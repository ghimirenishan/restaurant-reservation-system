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C003" w14:textId="77777777" w:rsidR="00CD492B" w:rsidRDefault="00EB6D98">
      <w:pPr>
        <w:jc w:val="center"/>
      </w:pPr>
      <w:r>
        <w:rPr>
          <w:b/>
          <w:sz w:val="28"/>
        </w:rPr>
        <w:t>Stakeholder Analysis</w:t>
      </w:r>
    </w:p>
    <w:p w14:paraId="66A639F5" w14:textId="77777777" w:rsidR="00CD492B" w:rsidRDefault="00EB6D98">
      <w:pPr>
        <w:jc w:val="both"/>
      </w:pPr>
      <w:r>
        <w:t>The stakeholder analysis identifies the main people affected by the proposed Restaurant Table Reservation System and describes their interests and influence. Requirement gathering was carried out using interviews, a questionnaire, observation, document analysis, and brainstorming so that the needs of different stakeholders could be considered.</w:t>
      </w:r>
    </w:p>
    <w:p w14:paraId="120A6A69" w14:textId="77777777" w:rsidR="00CD492B" w:rsidRDefault="00EB6D98">
      <w:r>
        <w:rPr>
          <w:b/>
          <w:sz w:val="24"/>
        </w:rPr>
        <w:t>Stakeholder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D492B" w14:paraId="066BC81E" w14:textId="77777777">
        <w:trPr>
          <w:jc w:val="center"/>
        </w:trPr>
        <w:tc>
          <w:tcPr>
            <w:tcW w:w="3360" w:type="dxa"/>
            <w:vAlign w:val="center"/>
          </w:tcPr>
          <w:p w14:paraId="34A10208" w14:textId="77777777" w:rsidR="00CD492B" w:rsidRDefault="00EB6D98">
            <w:r>
              <w:rPr>
                <w:b/>
                <w:sz w:val="20"/>
              </w:rPr>
              <w:t>Stakeholder</w:t>
            </w:r>
          </w:p>
        </w:tc>
        <w:tc>
          <w:tcPr>
            <w:tcW w:w="3360" w:type="dxa"/>
            <w:vAlign w:val="center"/>
          </w:tcPr>
          <w:p w14:paraId="1FD7B61D" w14:textId="77777777" w:rsidR="00CD492B" w:rsidRDefault="00EB6D98">
            <w:r>
              <w:rPr>
                <w:b/>
                <w:sz w:val="20"/>
              </w:rPr>
              <w:t>Role / Interest</w:t>
            </w:r>
          </w:p>
        </w:tc>
        <w:tc>
          <w:tcPr>
            <w:tcW w:w="3360" w:type="dxa"/>
            <w:vAlign w:val="center"/>
          </w:tcPr>
          <w:p w14:paraId="31723BC5" w14:textId="77777777" w:rsidR="00CD492B" w:rsidRDefault="00EB6D98">
            <w:r>
              <w:rPr>
                <w:b/>
                <w:sz w:val="20"/>
              </w:rPr>
              <w:t>Influence</w:t>
            </w:r>
          </w:p>
        </w:tc>
      </w:tr>
      <w:tr w:rsidR="00CD492B" w14:paraId="529FDE7A" w14:textId="77777777">
        <w:trPr>
          <w:jc w:val="center"/>
        </w:trPr>
        <w:tc>
          <w:tcPr>
            <w:tcW w:w="3360" w:type="dxa"/>
          </w:tcPr>
          <w:p w14:paraId="6FE8C850" w14:textId="77777777" w:rsidR="00CD492B" w:rsidRDefault="00EB6D98">
            <w:r>
              <w:rPr>
                <w:sz w:val="20"/>
              </w:rPr>
              <w:t>Restaurant Owner/Manager</w:t>
            </w:r>
          </w:p>
        </w:tc>
        <w:tc>
          <w:tcPr>
            <w:tcW w:w="3360" w:type="dxa"/>
          </w:tcPr>
          <w:p w14:paraId="5059A5B7" w14:textId="77777777" w:rsidR="00CD492B" w:rsidRDefault="00EB6D98">
            <w:r>
              <w:rPr>
                <w:sz w:val="20"/>
              </w:rPr>
              <w:t>Oversees operations and needs demand visibility, accurate reporting, table configuration, and staffing information.</w:t>
            </w:r>
          </w:p>
        </w:tc>
        <w:tc>
          <w:tcPr>
            <w:tcW w:w="3360" w:type="dxa"/>
          </w:tcPr>
          <w:p w14:paraId="1A3732AD" w14:textId="77777777" w:rsidR="00CD492B" w:rsidRDefault="00EB6D98">
            <w:r>
              <w:rPr>
                <w:sz w:val="20"/>
              </w:rPr>
              <w:t>High</w:t>
            </w:r>
          </w:p>
        </w:tc>
      </w:tr>
      <w:tr w:rsidR="00CD492B" w14:paraId="12122FB9" w14:textId="77777777">
        <w:trPr>
          <w:jc w:val="center"/>
        </w:trPr>
        <w:tc>
          <w:tcPr>
            <w:tcW w:w="3360" w:type="dxa"/>
          </w:tcPr>
          <w:p w14:paraId="5A26E109" w14:textId="77777777" w:rsidR="00CD492B" w:rsidRDefault="00EB6D98">
            <w:r>
              <w:rPr>
                <w:sz w:val="20"/>
              </w:rPr>
              <w:t>Host/Hostess</w:t>
            </w:r>
          </w:p>
        </w:tc>
        <w:tc>
          <w:tcPr>
            <w:tcW w:w="3360" w:type="dxa"/>
          </w:tcPr>
          <w:p w14:paraId="2093F3A2" w14:textId="77777777" w:rsidR="00CD492B" w:rsidRDefault="00EB6D98">
            <w:r>
              <w:rPr>
                <w:sz w:val="20"/>
              </w:rPr>
              <w:t>Front-line daily user responsible for reservations, seating, walk-ins, and table status.</w:t>
            </w:r>
          </w:p>
        </w:tc>
        <w:tc>
          <w:tcPr>
            <w:tcW w:w="3360" w:type="dxa"/>
          </w:tcPr>
          <w:p w14:paraId="66F64DC3" w14:textId="77777777" w:rsidR="00CD492B" w:rsidRDefault="00EB6D98">
            <w:r>
              <w:rPr>
                <w:sz w:val="20"/>
              </w:rPr>
              <w:t>High</w:t>
            </w:r>
          </w:p>
        </w:tc>
      </w:tr>
      <w:tr w:rsidR="00CD492B" w14:paraId="34B7823E" w14:textId="77777777">
        <w:trPr>
          <w:jc w:val="center"/>
        </w:trPr>
        <w:tc>
          <w:tcPr>
            <w:tcW w:w="3360" w:type="dxa"/>
          </w:tcPr>
          <w:p w14:paraId="5EBD85AD" w14:textId="77777777" w:rsidR="00CD492B" w:rsidRDefault="00EB6D98">
            <w:r>
              <w:rPr>
                <w:sz w:val="20"/>
              </w:rPr>
              <w:t>Customer</w:t>
            </w:r>
          </w:p>
        </w:tc>
        <w:tc>
          <w:tcPr>
            <w:tcW w:w="3360" w:type="dxa"/>
          </w:tcPr>
          <w:p w14:paraId="27BE23E7" w14:textId="77777777" w:rsidR="00CD492B" w:rsidRDefault="00EB6D98">
            <w:r>
              <w:rPr>
                <w:sz w:val="20"/>
              </w:rPr>
              <w:t>End user who searches for and books tables and expects a fast and reliable booking experience.</w:t>
            </w:r>
          </w:p>
        </w:tc>
        <w:tc>
          <w:tcPr>
            <w:tcW w:w="3360" w:type="dxa"/>
          </w:tcPr>
          <w:p w14:paraId="44741787" w14:textId="77777777" w:rsidR="00CD492B" w:rsidRDefault="00EB6D98">
            <w:r>
              <w:rPr>
                <w:sz w:val="20"/>
              </w:rPr>
              <w:t>High</w:t>
            </w:r>
          </w:p>
        </w:tc>
      </w:tr>
      <w:tr w:rsidR="00CD492B" w14:paraId="6D4E7159" w14:textId="77777777">
        <w:trPr>
          <w:jc w:val="center"/>
        </w:trPr>
        <w:tc>
          <w:tcPr>
            <w:tcW w:w="3360" w:type="dxa"/>
          </w:tcPr>
          <w:p w14:paraId="7F0C4316" w14:textId="77777777" w:rsidR="00CD492B" w:rsidRDefault="00EB6D98">
            <w:r>
              <w:rPr>
                <w:sz w:val="20"/>
              </w:rPr>
              <w:t>Kitchen Staff</w:t>
            </w:r>
          </w:p>
        </w:tc>
        <w:tc>
          <w:tcPr>
            <w:tcW w:w="3360" w:type="dxa"/>
          </w:tcPr>
          <w:p w14:paraId="14769689" w14:textId="77777777" w:rsidR="00CD492B" w:rsidRDefault="00EB6D98">
            <w:r>
              <w:rPr>
                <w:sz w:val="20"/>
              </w:rPr>
              <w:t>Indirectly affected by reservation volume and timing, which influences food preparation and ticket pacing.</w:t>
            </w:r>
          </w:p>
        </w:tc>
        <w:tc>
          <w:tcPr>
            <w:tcW w:w="3360" w:type="dxa"/>
          </w:tcPr>
          <w:p w14:paraId="2479BCD8" w14:textId="77777777" w:rsidR="00CD492B" w:rsidRDefault="00EB6D98">
            <w:r>
              <w:rPr>
                <w:sz w:val="20"/>
              </w:rPr>
              <w:t>Medium</w:t>
            </w:r>
          </w:p>
        </w:tc>
      </w:tr>
      <w:tr w:rsidR="00CD492B" w14:paraId="6F5E8D99" w14:textId="77777777">
        <w:trPr>
          <w:jc w:val="center"/>
        </w:trPr>
        <w:tc>
          <w:tcPr>
            <w:tcW w:w="3360" w:type="dxa"/>
          </w:tcPr>
          <w:p w14:paraId="755F5D16" w14:textId="77777777" w:rsidR="00CD492B" w:rsidRDefault="00EB6D98">
            <w:r>
              <w:rPr>
                <w:sz w:val="20"/>
              </w:rPr>
              <w:t>Servers</w:t>
            </w:r>
          </w:p>
        </w:tc>
        <w:tc>
          <w:tcPr>
            <w:tcW w:w="3360" w:type="dxa"/>
          </w:tcPr>
          <w:p w14:paraId="66831BA3" w14:textId="77777777" w:rsidR="00CD492B" w:rsidRDefault="00EB6D98">
            <w:r>
              <w:rPr>
                <w:sz w:val="20"/>
              </w:rPr>
              <w:t>Affected by table turnover and assignment, although they are not primary system users.</w:t>
            </w:r>
          </w:p>
        </w:tc>
        <w:tc>
          <w:tcPr>
            <w:tcW w:w="3360" w:type="dxa"/>
          </w:tcPr>
          <w:p w14:paraId="4EC825CA" w14:textId="77777777" w:rsidR="00CD492B" w:rsidRDefault="00EB6D98">
            <w:r>
              <w:rPr>
                <w:sz w:val="20"/>
              </w:rPr>
              <w:t>Low-Medium</w:t>
            </w:r>
          </w:p>
        </w:tc>
      </w:tr>
    </w:tbl>
    <w:p w14:paraId="196B10E8" w14:textId="77777777" w:rsidR="00CD492B" w:rsidRDefault="00CD492B"/>
    <w:p w14:paraId="3B746488" w14:textId="77777777" w:rsidR="00CD492B" w:rsidRDefault="00EB6D98">
      <w:r>
        <w:rPr>
          <w:b/>
          <w:sz w:val="24"/>
        </w:rPr>
        <w:t>Requirement Gathering Techniques</w:t>
      </w:r>
    </w:p>
    <w:p w14:paraId="7B417D7C" w14:textId="77777777" w:rsidR="00CD492B" w:rsidRDefault="00EB6D98">
      <w:pPr>
        <w:jc w:val="both"/>
      </w:pPr>
      <w:r>
        <w:t>Five complementary requirement-gathering techniques were used to understand the existing reservation process and identify the requirements for the proposed system. These techniques allowed information from one method to be cross-checked against the findings from other methods.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D492B" w14:paraId="5C3BA192" w14:textId="77777777">
        <w:trPr>
          <w:jc w:val="center"/>
        </w:trPr>
        <w:tc>
          <w:tcPr>
            <w:tcW w:w="3360" w:type="dxa"/>
            <w:vAlign w:val="center"/>
          </w:tcPr>
          <w:p w14:paraId="1A77F436" w14:textId="77777777" w:rsidR="00CD492B" w:rsidRDefault="00EB6D98">
            <w:r>
              <w:rPr>
                <w:b/>
                <w:sz w:val="20"/>
              </w:rPr>
              <w:t>Technique</w:t>
            </w:r>
          </w:p>
        </w:tc>
        <w:tc>
          <w:tcPr>
            <w:tcW w:w="3360" w:type="dxa"/>
            <w:vAlign w:val="center"/>
          </w:tcPr>
          <w:p w14:paraId="06E08055" w14:textId="77777777" w:rsidR="00CD492B" w:rsidRDefault="00EB6D98">
            <w:r>
              <w:rPr>
                <w:b/>
                <w:sz w:val="20"/>
              </w:rPr>
              <w:t>Purpose</w:t>
            </w:r>
          </w:p>
        </w:tc>
        <w:tc>
          <w:tcPr>
            <w:tcW w:w="3360" w:type="dxa"/>
            <w:vAlign w:val="center"/>
          </w:tcPr>
          <w:p w14:paraId="6DA7DFA5" w14:textId="77777777" w:rsidR="00CD492B" w:rsidRDefault="00EB6D98">
            <w:r>
              <w:rPr>
                <w:b/>
                <w:sz w:val="20"/>
              </w:rPr>
              <w:t>Participants / Source</w:t>
            </w:r>
          </w:p>
        </w:tc>
      </w:tr>
      <w:tr w:rsidR="00CD492B" w14:paraId="21701510" w14:textId="77777777">
        <w:trPr>
          <w:jc w:val="center"/>
        </w:trPr>
        <w:tc>
          <w:tcPr>
            <w:tcW w:w="3360" w:type="dxa"/>
          </w:tcPr>
          <w:p w14:paraId="76B235C7" w14:textId="77777777" w:rsidR="00CD492B" w:rsidRDefault="00EB6D98">
            <w:r>
              <w:rPr>
                <w:sz w:val="20"/>
              </w:rPr>
              <w:t>Interviews</w:t>
            </w:r>
          </w:p>
        </w:tc>
        <w:tc>
          <w:tcPr>
            <w:tcW w:w="3360" w:type="dxa"/>
          </w:tcPr>
          <w:p w14:paraId="2DC60808" w14:textId="77777777" w:rsidR="00CD492B" w:rsidRDefault="00EB6D98">
            <w:r>
              <w:rPr>
                <w:sz w:val="20"/>
              </w:rPr>
              <w:t>Obtain in-depth qualitative information about daily booking workflows and operational problems.</w:t>
            </w:r>
          </w:p>
        </w:tc>
        <w:tc>
          <w:tcPr>
            <w:tcW w:w="3360" w:type="dxa"/>
          </w:tcPr>
          <w:p w14:paraId="212EF4BF" w14:textId="77777777" w:rsidR="00CD492B" w:rsidRDefault="00EB6D98">
            <w:r>
              <w:rPr>
                <w:sz w:val="20"/>
              </w:rPr>
              <w:t>Restaurant manager, one host, one regular customer</w:t>
            </w:r>
          </w:p>
        </w:tc>
      </w:tr>
      <w:tr w:rsidR="00CD492B" w14:paraId="6A62CDD4" w14:textId="77777777">
        <w:trPr>
          <w:jc w:val="center"/>
        </w:trPr>
        <w:tc>
          <w:tcPr>
            <w:tcW w:w="3360" w:type="dxa"/>
          </w:tcPr>
          <w:p w14:paraId="63E4B9D6" w14:textId="77777777" w:rsidR="00CD492B" w:rsidRDefault="00EB6D98">
            <w:r>
              <w:rPr>
                <w:sz w:val="20"/>
              </w:rPr>
              <w:t>Questionnaire / Google Forms</w:t>
            </w:r>
          </w:p>
        </w:tc>
        <w:tc>
          <w:tcPr>
            <w:tcW w:w="3360" w:type="dxa"/>
          </w:tcPr>
          <w:p w14:paraId="58BA3B54" w14:textId="77777777" w:rsidR="00CD492B" w:rsidRDefault="00EB6D98">
            <w:r>
              <w:rPr>
                <w:sz w:val="20"/>
              </w:rPr>
              <w:t>Gather broader quantitative feedback about the current reservation process and desired system features.</w:t>
            </w:r>
          </w:p>
        </w:tc>
        <w:tc>
          <w:tcPr>
            <w:tcW w:w="3360" w:type="dxa"/>
          </w:tcPr>
          <w:p w14:paraId="7B82F7A1" w14:textId="77777777" w:rsidR="00CD492B" w:rsidRDefault="00EB6D98">
            <w:r>
              <w:rPr>
                <w:sz w:val="20"/>
              </w:rPr>
              <w:t>40 customers and 6 staff respondents</w:t>
            </w:r>
          </w:p>
        </w:tc>
      </w:tr>
      <w:tr w:rsidR="00CD492B" w14:paraId="64709E15" w14:textId="77777777">
        <w:trPr>
          <w:jc w:val="center"/>
        </w:trPr>
        <w:tc>
          <w:tcPr>
            <w:tcW w:w="3360" w:type="dxa"/>
          </w:tcPr>
          <w:p w14:paraId="6B7F1F0C" w14:textId="77777777" w:rsidR="00CD492B" w:rsidRDefault="00EB6D98">
            <w:r>
              <w:rPr>
                <w:sz w:val="20"/>
              </w:rPr>
              <w:t>Observation</w:t>
            </w:r>
          </w:p>
        </w:tc>
        <w:tc>
          <w:tcPr>
            <w:tcW w:w="3360" w:type="dxa"/>
          </w:tcPr>
          <w:p w14:paraId="06D6F1D2" w14:textId="77777777" w:rsidR="00CD492B" w:rsidRDefault="00EB6D98">
            <w:r>
              <w:rPr>
                <w:sz w:val="20"/>
              </w:rPr>
              <w:t>Observe actual service operations and identify problems that may not be mentioned during interviews.</w:t>
            </w:r>
          </w:p>
        </w:tc>
        <w:tc>
          <w:tcPr>
            <w:tcW w:w="3360" w:type="dxa"/>
          </w:tcPr>
          <w:p w14:paraId="7F07AC79" w14:textId="77777777" w:rsidR="00CD492B" w:rsidRDefault="00EB6D98">
            <w:r>
              <w:rPr>
                <w:sz w:val="20"/>
              </w:rPr>
              <w:t>Front-of-house operations over 3 dinner services, including one Friday peak</w:t>
            </w:r>
          </w:p>
        </w:tc>
      </w:tr>
      <w:tr w:rsidR="00CD492B" w14:paraId="217FB636" w14:textId="77777777">
        <w:trPr>
          <w:jc w:val="center"/>
        </w:trPr>
        <w:tc>
          <w:tcPr>
            <w:tcW w:w="3360" w:type="dxa"/>
          </w:tcPr>
          <w:p w14:paraId="4F6D7CD8" w14:textId="77777777" w:rsidR="00CD492B" w:rsidRDefault="00EB6D98">
            <w:r>
              <w:rPr>
                <w:sz w:val="20"/>
              </w:rPr>
              <w:t>Document Analysis</w:t>
            </w:r>
          </w:p>
        </w:tc>
        <w:tc>
          <w:tcPr>
            <w:tcW w:w="3360" w:type="dxa"/>
          </w:tcPr>
          <w:p w14:paraId="365B55EB" w14:textId="77777777" w:rsidR="00CD492B" w:rsidRDefault="00EB6D98">
            <w:r>
              <w:rPr>
                <w:sz w:val="20"/>
              </w:rPr>
              <w:t>Examine existing records to identify and quantify reservation-related problems.</w:t>
            </w:r>
          </w:p>
        </w:tc>
        <w:tc>
          <w:tcPr>
            <w:tcW w:w="3360" w:type="dxa"/>
          </w:tcPr>
          <w:p w14:paraId="68FBDDFA" w14:textId="77777777" w:rsidR="00CD492B" w:rsidRDefault="00EB6D98">
            <w:r>
              <w:rPr>
                <w:sz w:val="20"/>
              </w:rPr>
              <w:t>Two months of reservation diary and walk-in whiteboard records</w:t>
            </w:r>
          </w:p>
        </w:tc>
      </w:tr>
      <w:tr w:rsidR="00CD492B" w14:paraId="0F544843" w14:textId="77777777">
        <w:trPr>
          <w:jc w:val="center"/>
        </w:trPr>
        <w:tc>
          <w:tcPr>
            <w:tcW w:w="3360" w:type="dxa"/>
          </w:tcPr>
          <w:p w14:paraId="3B7DE8CB" w14:textId="77777777" w:rsidR="00CD492B" w:rsidRDefault="00EB6D98">
            <w:r>
              <w:rPr>
                <w:sz w:val="20"/>
              </w:rPr>
              <w:t>Brainstorming</w:t>
            </w:r>
          </w:p>
        </w:tc>
        <w:tc>
          <w:tcPr>
            <w:tcW w:w="3360" w:type="dxa"/>
          </w:tcPr>
          <w:p w14:paraId="68588FE8" w14:textId="77777777" w:rsidR="00CD492B" w:rsidRDefault="00EB6D98">
            <w:r>
              <w:rPr>
                <w:sz w:val="20"/>
              </w:rPr>
              <w:t>Generate and prioritize possible system features with restaurant staff.</w:t>
            </w:r>
          </w:p>
        </w:tc>
        <w:tc>
          <w:tcPr>
            <w:tcW w:w="3360" w:type="dxa"/>
          </w:tcPr>
          <w:p w14:paraId="2895A128" w14:textId="77777777" w:rsidR="00CD492B" w:rsidRDefault="00EB6D98">
            <w:r>
              <w:rPr>
                <w:sz w:val="20"/>
              </w:rPr>
              <w:t>Manager, hosts, server representative, and kitchen lead</w:t>
            </w:r>
          </w:p>
        </w:tc>
      </w:tr>
    </w:tbl>
    <w:p w14:paraId="2F64E5D1" w14:textId="77777777" w:rsidR="00CD492B" w:rsidRDefault="00CD492B"/>
    <w:p w14:paraId="4CD15499" w14:textId="77777777" w:rsidR="00CD492B" w:rsidRDefault="00EB6D98">
      <w:r>
        <w:rPr>
          <w:b/>
          <w:sz w:val="24"/>
        </w:rPr>
        <w:t>Interviews</w:t>
      </w:r>
    </w:p>
    <w:p w14:paraId="15A74AF9" w14:textId="77777777" w:rsidR="00CD492B" w:rsidRDefault="00EB6D98">
      <w:pPr>
        <w:jc w:val="both"/>
      </w:pPr>
      <w:r>
        <w:lastRenderedPageBreak/>
        <w:t>Interviews were conducted with the restaurant manager, one host, and one regular customer. The interviews focused on the current reservation workflow, operational difficulties, table availability, and improvements expected from a digital reservation system.</w:t>
      </w:r>
    </w:p>
    <w:p w14:paraId="4DF400AF" w14:textId="77777777" w:rsidR="00CD492B" w:rsidRDefault="00EB6D98">
      <w:pPr>
        <w:jc w:val="both"/>
      </w:pPr>
      <w:r>
        <w:t>The interview findings identified problems including manual phone reservations, double-booking risks, lack of a live table-status view, and difficulty producing accurate reservation information for management.</w:t>
      </w:r>
    </w:p>
    <w:p w14:paraId="24CB0554" w14:textId="77777777" w:rsidR="00CD492B" w:rsidRDefault="00EB6D98">
      <w:r>
        <w:rPr>
          <w:b/>
          <w:sz w:val="24"/>
        </w:rPr>
        <w:t>Questionnaire / Google Forms</w:t>
      </w:r>
    </w:p>
    <w:p w14:paraId="1B98337F" w14:textId="77777777" w:rsidR="00CD492B" w:rsidRDefault="00EB6D98">
      <w:pPr>
        <w:jc w:val="both"/>
      </w:pPr>
      <w:r>
        <w:t>A questionnaire was used to gather broader feedback from customers and staff. The questionnaire results included responses from 40 customers and 6 staff members. Questions focused on the existing reservation process, customer preferences, and problems experienced during busy periods.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D492B" w14:paraId="1310A4DE" w14:textId="77777777">
        <w:trPr>
          <w:jc w:val="center"/>
        </w:trPr>
        <w:tc>
          <w:tcPr>
            <w:tcW w:w="5040" w:type="dxa"/>
            <w:vAlign w:val="center"/>
          </w:tcPr>
          <w:p w14:paraId="38FC49A8" w14:textId="77777777" w:rsidR="00CD492B" w:rsidRDefault="00EB6D98">
            <w:r>
              <w:rPr>
                <w:b/>
                <w:sz w:val="20"/>
              </w:rPr>
              <w:t>Finding</w:t>
            </w:r>
          </w:p>
        </w:tc>
        <w:tc>
          <w:tcPr>
            <w:tcW w:w="5040" w:type="dxa"/>
            <w:vAlign w:val="center"/>
          </w:tcPr>
          <w:p w14:paraId="41A2868D" w14:textId="77777777" w:rsidR="00CD492B" w:rsidRDefault="00EB6D98">
            <w:r>
              <w:rPr>
                <w:b/>
                <w:sz w:val="20"/>
              </w:rPr>
              <w:t>Result</w:t>
            </w:r>
          </w:p>
        </w:tc>
      </w:tr>
      <w:tr w:rsidR="00CD492B" w14:paraId="19137D90" w14:textId="77777777">
        <w:trPr>
          <w:jc w:val="center"/>
        </w:trPr>
        <w:tc>
          <w:tcPr>
            <w:tcW w:w="5040" w:type="dxa"/>
          </w:tcPr>
          <w:p w14:paraId="0091A3BB" w14:textId="77777777" w:rsidR="00CD492B" w:rsidRDefault="00EB6D98">
            <w:r>
              <w:rPr>
                <w:sz w:val="20"/>
              </w:rPr>
              <w:t>Customers preferring online booking</w:t>
            </w:r>
          </w:p>
        </w:tc>
        <w:tc>
          <w:tcPr>
            <w:tcW w:w="5040" w:type="dxa"/>
          </w:tcPr>
          <w:p w14:paraId="6E42F08F" w14:textId="77777777" w:rsidR="00CD492B" w:rsidRDefault="00EB6D98">
            <w:r>
              <w:rPr>
                <w:sz w:val="20"/>
              </w:rPr>
              <w:t>30 of 40 customers (75%)</w:t>
            </w:r>
          </w:p>
        </w:tc>
      </w:tr>
      <w:tr w:rsidR="00CD492B" w14:paraId="10F23553" w14:textId="77777777">
        <w:trPr>
          <w:jc w:val="center"/>
        </w:trPr>
        <w:tc>
          <w:tcPr>
            <w:tcW w:w="5040" w:type="dxa"/>
          </w:tcPr>
          <w:p w14:paraId="1BC4B3A3" w14:textId="77777777" w:rsidR="00CD492B" w:rsidRDefault="00EB6D98">
            <w:r>
              <w:rPr>
                <w:sz w:val="20"/>
              </w:rPr>
              <w:t>Customers finding phone booking inconvenient or very inconvenient</w:t>
            </w:r>
          </w:p>
        </w:tc>
        <w:tc>
          <w:tcPr>
            <w:tcW w:w="5040" w:type="dxa"/>
          </w:tcPr>
          <w:p w14:paraId="642C4223" w14:textId="77777777" w:rsidR="00CD492B" w:rsidRDefault="00EB6D98">
            <w:r>
              <w:rPr>
                <w:sz w:val="20"/>
              </w:rPr>
              <w:t>26 of 40 customers (65%)</w:t>
            </w:r>
          </w:p>
        </w:tc>
      </w:tr>
      <w:tr w:rsidR="00CD492B" w14:paraId="36C1E675" w14:textId="77777777">
        <w:trPr>
          <w:jc w:val="center"/>
        </w:trPr>
        <w:tc>
          <w:tcPr>
            <w:tcW w:w="5040" w:type="dxa"/>
          </w:tcPr>
          <w:p w14:paraId="36F46740" w14:textId="77777777" w:rsidR="00CD492B" w:rsidRDefault="00EB6D98">
            <w:r>
              <w:rPr>
                <w:sz w:val="20"/>
              </w:rPr>
              <w:t>Customers who would use a mobile-friendly booking page</w:t>
            </w:r>
          </w:p>
        </w:tc>
        <w:tc>
          <w:tcPr>
            <w:tcW w:w="5040" w:type="dxa"/>
          </w:tcPr>
          <w:p w14:paraId="5929E1A2" w14:textId="77777777" w:rsidR="00CD492B" w:rsidRDefault="00EB6D98">
            <w:r>
              <w:rPr>
                <w:sz w:val="20"/>
              </w:rPr>
              <w:t>24 of 40 customers (60%)</w:t>
            </w:r>
          </w:p>
        </w:tc>
      </w:tr>
      <w:tr w:rsidR="00CD492B" w14:paraId="63EC7FC7" w14:textId="77777777">
        <w:trPr>
          <w:jc w:val="center"/>
        </w:trPr>
        <w:tc>
          <w:tcPr>
            <w:tcW w:w="5040" w:type="dxa"/>
          </w:tcPr>
          <w:p w14:paraId="47B2F1D7" w14:textId="77777777" w:rsidR="00CD492B" w:rsidRDefault="00EB6D98">
            <w:r>
              <w:rPr>
                <w:sz w:val="20"/>
              </w:rPr>
              <w:t>Staff identifying reservation calls during service as a major distraction</w:t>
            </w:r>
          </w:p>
        </w:tc>
        <w:tc>
          <w:tcPr>
            <w:tcW w:w="5040" w:type="dxa"/>
          </w:tcPr>
          <w:p w14:paraId="36F4AF0E" w14:textId="77777777" w:rsidR="00CD492B" w:rsidRDefault="00EB6D98">
            <w:r>
              <w:rPr>
                <w:sz w:val="20"/>
              </w:rPr>
              <w:t>5 of 6 staff (83%)</w:t>
            </w:r>
          </w:p>
        </w:tc>
      </w:tr>
    </w:tbl>
    <w:p w14:paraId="02EEF161" w14:textId="77777777" w:rsidR="00CD492B" w:rsidRDefault="00CD492B"/>
    <w:p w14:paraId="23AEC1EC" w14:textId="77777777" w:rsidR="00CD492B" w:rsidRDefault="00EB6D98">
      <w:pPr>
        <w:jc w:val="both"/>
      </w:pPr>
      <w:r>
        <w:t>The questionnaire results indicate strong demand for an online reservation process. Most responding customers preferred online booking, while a majority also considered the existing phone-based process inconvenient. Staff responses showed that handling reservation calls during service was a significant distraction from table-side duties.</w:t>
      </w:r>
    </w:p>
    <w:p w14:paraId="0252509C" w14:textId="77777777" w:rsidR="00CD492B" w:rsidRDefault="00EB6D98">
      <w:r>
        <w:rPr>
          <w:b/>
          <w:sz w:val="24"/>
        </w:rPr>
        <w:t>Observation</w:t>
      </w:r>
    </w:p>
    <w:p w14:paraId="2AEB1AEF" w14:textId="77777777" w:rsidR="00CD492B" w:rsidRDefault="00EB6D98">
      <w:pPr>
        <w:jc w:val="both"/>
      </w:pPr>
      <w:r>
        <w:t>Direct observation was carried out during three dinner services, including one Friday peak period. The observation identified problems with walk-in wait-time estimates and concurrent reservation entries. During the observed Friday service, two separate double-booking incidents occurred within the same 15-minute window, and several walk-in parties received wait-time estimates that later changed by more than 15 minutes.</w:t>
      </w:r>
    </w:p>
    <w:p w14:paraId="18750764" w14:textId="77777777" w:rsidR="00CD492B" w:rsidRDefault="00EB6D98">
      <w:r>
        <w:rPr>
          <w:b/>
          <w:sz w:val="24"/>
        </w:rPr>
        <w:t>Document Analysis</w:t>
      </w:r>
    </w:p>
    <w:p w14:paraId="5CA93329" w14:textId="77777777" w:rsidR="00CD492B" w:rsidRDefault="00EB6D98">
      <w:pPr>
        <w:jc w:val="both"/>
      </w:pPr>
      <w:r>
        <w:t>Two months of the restaurant's paper reservation diary and walk-in whiteboard records were reviewed. The analysis identified an average of 11 illegible or ambiguous entries per week that required follow-up calls. The records also did not provide a reliable method for calculating the restaurant's no-show rate.</w:t>
      </w:r>
    </w:p>
    <w:p w14:paraId="621C8FB2" w14:textId="77777777" w:rsidR="00CD492B" w:rsidRDefault="00EB6D98">
      <w:r>
        <w:rPr>
          <w:b/>
          <w:sz w:val="24"/>
        </w:rPr>
        <w:t>Brainstorming</w:t>
      </w:r>
    </w:p>
    <w:p w14:paraId="7CC19DC4" w14:textId="77777777" w:rsidR="00CD492B" w:rsidRDefault="00EB6D98">
      <w:pPr>
        <w:jc w:val="both"/>
      </w:pPr>
      <w:r>
        <w:t>A brainstorming session was used to generate and prioritize candidate features for the proposed system. Participants included the manager, hosts, a server representative, and the kitchen lead. The discussion supported features such as table search and booking, live table-status management, reservation history, reminders, reporting, and role-based staff access.</w:t>
      </w:r>
    </w:p>
    <w:p w14:paraId="2ACE5CF1" w14:textId="77777777" w:rsidR="00CD492B" w:rsidRDefault="00EB6D98">
      <w:r>
        <w:rPr>
          <w:b/>
          <w:sz w:val="24"/>
        </w:rPr>
        <w:t>Overall Findings</w:t>
      </w:r>
    </w:p>
    <w:p w14:paraId="49D06364" w14:textId="0B9BFF70" w:rsidR="00CD492B" w:rsidRDefault="00EB6D98">
      <w:pPr>
        <w:jc w:val="both"/>
      </w:pPr>
      <w:r>
        <w:t xml:space="preserve">The combined findings from stakeholder analysis and requirements gathering show that the existing manual reservation process creates avoidable operational problems. The most significant issues are double-booking, lack of real-time table visibility, interruptions caused by phone reservations, difficulty producing reservation reports, </w:t>
      </w:r>
      <w:r>
        <w:lastRenderedPageBreak/>
        <w:t>and the absence of automated reminders. These findings support the proposed Restaurant Table Reservation System and its functional and non-functional requirements.</w:t>
      </w:r>
    </w:p>
    <w:p w14:paraId="3F6F6A64" w14:textId="66C6CC64" w:rsidR="00CD492B" w:rsidRDefault="00EB6D98" w:rsidP="00972FE5">
      <w:r>
        <w:rPr>
          <w:b/>
          <w:sz w:val="32"/>
        </w:rPr>
        <w:t>Questionnaire and Google Forms Screenshots</w:t>
      </w:r>
    </w:p>
    <w:p w14:paraId="30514C8E" w14:textId="78C06366" w:rsidR="00CD492B" w:rsidRDefault="00EB6D98">
      <w:r>
        <w:t>The following screenshots provide visual evidence of the customer questionnaire and the collected Google Forms responses used during requirement gathering.</w:t>
      </w:r>
    </w:p>
    <w:p w14:paraId="39F2AF57" w14:textId="0ABB500A" w:rsidR="00CD492B" w:rsidRDefault="00EB6D98">
      <w:pPr>
        <w:jc w:val="center"/>
      </w:pPr>
      <w:r>
        <w:rPr>
          <w:b/>
          <w:sz w:val="20"/>
        </w:rPr>
        <w:t>Figure 1: Questionnaire / Google Forms screenshot</w:t>
      </w:r>
    </w:p>
    <w:p w14:paraId="2E3D6896" w14:textId="57B2C324" w:rsidR="00CD492B" w:rsidRDefault="001F2B1E">
      <w:pPr>
        <w:jc w:val="center"/>
      </w:pPr>
      <w:r>
        <w:rPr>
          <w:noProof/>
        </w:rPr>
        <w:drawing>
          <wp:anchor distT="0" distB="0" distL="114300" distR="114300" simplePos="0" relativeHeight="251622912" behindDoc="0" locked="0" layoutInCell="1" allowOverlap="1" wp14:anchorId="2EB61ED9" wp14:editId="1CA0097C">
            <wp:simplePos x="0" y="0"/>
            <wp:positionH relativeFrom="column">
              <wp:posOffset>525780</wp:posOffset>
            </wp:positionH>
            <wp:positionV relativeFrom="paragraph">
              <wp:posOffset>8255</wp:posOffset>
            </wp:positionV>
            <wp:extent cx="5669280" cy="691896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3 at 15.21.12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E1FD04" w14:textId="4E1A0807" w:rsidR="00CD492B" w:rsidRDefault="00CD492B"/>
    <w:p w14:paraId="3DF039E0" w14:textId="77777777" w:rsidR="00972FE5" w:rsidRDefault="00972FE5">
      <w:pPr>
        <w:jc w:val="center"/>
        <w:rPr>
          <w:b/>
          <w:sz w:val="20"/>
        </w:rPr>
      </w:pPr>
    </w:p>
    <w:p w14:paraId="61888F85" w14:textId="77777777" w:rsidR="00972FE5" w:rsidRDefault="00972FE5">
      <w:pPr>
        <w:jc w:val="center"/>
        <w:rPr>
          <w:b/>
          <w:sz w:val="20"/>
        </w:rPr>
      </w:pPr>
    </w:p>
    <w:p w14:paraId="6F8724E0" w14:textId="77777777" w:rsidR="00972FE5" w:rsidRDefault="00972FE5">
      <w:pPr>
        <w:jc w:val="center"/>
        <w:rPr>
          <w:b/>
          <w:sz w:val="20"/>
        </w:rPr>
      </w:pPr>
    </w:p>
    <w:p w14:paraId="149F6ED5" w14:textId="77777777" w:rsidR="00972FE5" w:rsidRDefault="00972FE5">
      <w:pPr>
        <w:jc w:val="center"/>
        <w:rPr>
          <w:b/>
          <w:sz w:val="20"/>
        </w:rPr>
      </w:pPr>
    </w:p>
    <w:p w14:paraId="129077D8" w14:textId="77777777" w:rsidR="00972FE5" w:rsidRDefault="00972FE5">
      <w:pPr>
        <w:jc w:val="center"/>
        <w:rPr>
          <w:b/>
          <w:sz w:val="20"/>
        </w:rPr>
      </w:pPr>
    </w:p>
    <w:p w14:paraId="308C8402" w14:textId="77777777" w:rsidR="00972FE5" w:rsidRDefault="00972FE5">
      <w:pPr>
        <w:jc w:val="center"/>
        <w:rPr>
          <w:b/>
          <w:sz w:val="20"/>
        </w:rPr>
      </w:pPr>
    </w:p>
    <w:p w14:paraId="38A8B19E" w14:textId="77777777" w:rsidR="00972FE5" w:rsidRDefault="00972FE5">
      <w:pPr>
        <w:jc w:val="center"/>
        <w:rPr>
          <w:b/>
          <w:sz w:val="20"/>
        </w:rPr>
      </w:pPr>
    </w:p>
    <w:p w14:paraId="797C5A37" w14:textId="77777777" w:rsidR="00972FE5" w:rsidRDefault="00972FE5">
      <w:pPr>
        <w:jc w:val="center"/>
        <w:rPr>
          <w:b/>
          <w:sz w:val="20"/>
        </w:rPr>
      </w:pPr>
    </w:p>
    <w:p w14:paraId="71DD1855" w14:textId="77777777" w:rsidR="00972FE5" w:rsidRDefault="00972FE5">
      <w:pPr>
        <w:jc w:val="center"/>
        <w:rPr>
          <w:b/>
          <w:sz w:val="20"/>
        </w:rPr>
      </w:pPr>
    </w:p>
    <w:p w14:paraId="4A9748B0" w14:textId="77777777" w:rsidR="00972FE5" w:rsidRDefault="00972FE5">
      <w:pPr>
        <w:jc w:val="center"/>
        <w:rPr>
          <w:b/>
          <w:sz w:val="20"/>
        </w:rPr>
      </w:pPr>
    </w:p>
    <w:p w14:paraId="4639E529" w14:textId="77777777" w:rsidR="00972FE5" w:rsidRDefault="00972FE5">
      <w:pPr>
        <w:jc w:val="center"/>
        <w:rPr>
          <w:b/>
          <w:sz w:val="20"/>
        </w:rPr>
      </w:pPr>
    </w:p>
    <w:p w14:paraId="7EAAF814" w14:textId="77777777" w:rsidR="00972FE5" w:rsidRDefault="00972FE5">
      <w:pPr>
        <w:jc w:val="center"/>
        <w:rPr>
          <w:b/>
          <w:sz w:val="20"/>
        </w:rPr>
      </w:pPr>
    </w:p>
    <w:p w14:paraId="0484CF46" w14:textId="77777777" w:rsidR="00972FE5" w:rsidRDefault="00972FE5">
      <w:pPr>
        <w:jc w:val="center"/>
        <w:rPr>
          <w:b/>
          <w:sz w:val="20"/>
        </w:rPr>
      </w:pPr>
    </w:p>
    <w:p w14:paraId="6E1A89D9" w14:textId="77777777" w:rsidR="00972FE5" w:rsidRDefault="00972FE5">
      <w:pPr>
        <w:jc w:val="center"/>
        <w:rPr>
          <w:b/>
          <w:sz w:val="20"/>
        </w:rPr>
      </w:pPr>
    </w:p>
    <w:p w14:paraId="79F1B3D0" w14:textId="77777777" w:rsidR="00972FE5" w:rsidRDefault="00972FE5">
      <w:pPr>
        <w:jc w:val="center"/>
        <w:rPr>
          <w:b/>
          <w:sz w:val="20"/>
        </w:rPr>
      </w:pPr>
    </w:p>
    <w:p w14:paraId="420C22FD" w14:textId="77777777" w:rsidR="00972FE5" w:rsidRDefault="00972FE5">
      <w:pPr>
        <w:jc w:val="center"/>
        <w:rPr>
          <w:b/>
          <w:sz w:val="20"/>
        </w:rPr>
      </w:pPr>
    </w:p>
    <w:p w14:paraId="318F5E8E" w14:textId="77777777" w:rsidR="00972FE5" w:rsidRDefault="00972FE5">
      <w:pPr>
        <w:jc w:val="center"/>
        <w:rPr>
          <w:b/>
          <w:sz w:val="20"/>
        </w:rPr>
      </w:pPr>
    </w:p>
    <w:p w14:paraId="6B79D11A" w14:textId="77777777" w:rsidR="00972FE5" w:rsidRDefault="00972FE5">
      <w:pPr>
        <w:jc w:val="center"/>
        <w:rPr>
          <w:b/>
          <w:sz w:val="20"/>
        </w:rPr>
      </w:pPr>
    </w:p>
    <w:p w14:paraId="33589AB4" w14:textId="77777777" w:rsidR="00972FE5" w:rsidRDefault="00972FE5">
      <w:pPr>
        <w:jc w:val="center"/>
        <w:rPr>
          <w:b/>
          <w:sz w:val="20"/>
        </w:rPr>
      </w:pPr>
    </w:p>
    <w:p w14:paraId="031C4EDC" w14:textId="77777777" w:rsidR="00972FE5" w:rsidRDefault="00972FE5">
      <w:pPr>
        <w:jc w:val="center"/>
        <w:rPr>
          <w:b/>
          <w:sz w:val="20"/>
        </w:rPr>
      </w:pPr>
    </w:p>
    <w:p w14:paraId="48D66F65" w14:textId="77777777" w:rsidR="00972FE5" w:rsidRDefault="00972FE5">
      <w:pPr>
        <w:jc w:val="center"/>
        <w:rPr>
          <w:b/>
          <w:sz w:val="20"/>
        </w:rPr>
      </w:pPr>
    </w:p>
    <w:p w14:paraId="6E6E15C8" w14:textId="77777777" w:rsidR="00972FE5" w:rsidRDefault="00972FE5">
      <w:pPr>
        <w:jc w:val="center"/>
        <w:rPr>
          <w:b/>
          <w:sz w:val="20"/>
        </w:rPr>
      </w:pPr>
    </w:p>
    <w:p w14:paraId="7C6482E0" w14:textId="6F6977F0" w:rsidR="00972FE5" w:rsidRDefault="00972FE5">
      <w:pPr>
        <w:jc w:val="center"/>
        <w:rPr>
          <w:b/>
          <w:sz w:val="20"/>
        </w:rPr>
      </w:pPr>
    </w:p>
    <w:p w14:paraId="6CB4309B" w14:textId="4B30AB0A" w:rsidR="00CD492B" w:rsidRDefault="00EB6D98">
      <w:pPr>
        <w:jc w:val="center"/>
      </w:pPr>
      <w:r>
        <w:rPr>
          <w:b/>
          <w:sz w:val="20"/>
        </w:rPr>
        <w:t>Figure 2: Questionnaire / Google Forms screenshot</w:t>
      </w:r>
    </w:p>
    <w:p w14:paraId="57B9A650" w14:textId="251E8031" w:rsidR="00CD492B" w:rsidRDefault="00DD6891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559A5B" wp14:editId="5C0D16BD">
            <wp:simplePos x="0" y="0"/>
            <wp:positionH relativeFrom="column">
              <wp:posOffset>355600</wp:posOffset>
            </wp:positionH>
            <wp:positionV relativeFrom="paragraph">
              <wp:posOffset>222885</wp:posOffset>
            </wp:positionV>
            <wp:extent cx="5681980" cy="7874000"/>
            <wp:effectExtent l="0" t="0" r="0" b="0"/>
            <wp:wrapNone/>
            <wp:docPr id="113416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8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E3C95" w14:textId="483291EB" w:rsidR="00CD492B" w:rsidRDefault="00CD492B"/>
    <w:p w14:paraId="492C48CC" w14:textId="012D0140" w:rsidR="001F2B1E" w:rsidRDefault="001F2B1E">
      <w:pPr>
        <w:jc w:val="center"/>
        <w:rPr>
          <w:b/>
          <w:sz w:val="20"/>
        </w:rPr>
      </w:pPr>
    </w:p>
    <w:p w14:paraId="46C5F9F8" w14:textId="0E35B991" w:rsidR="001F2B1E" w:rsidRDefault="001F2B1E">
      <w:pPr>
        <w:jc w:val="center"/>
        <w:rPr>
          <w:b/>
          <w:sz w:val="20"/>
        </w:rPr>
      </w:pPr>
    </w:p>
    <w:p w14:paraId="6AB43340" w14:textId="4B97FFD8" w:rsidR="001F2B1E" w:rsidRDefault="001F2B1E">
      <w:pPr>
        <w:jc w:val="center"/>
        <w:rPr>
          <w:b/>
          <w:sz w:val="20"/>
        </w:rPr>
      </w:pPr>
    </w:p>
    <w:p w14:paraId="2AB7DBA0" w14:textId="77777777" w:rsidR="001F2B1E" w:rsidRDefault="001F2B1E">
      <w:pPr>
        <w:jc w:val="center"/>
        <w:rPr>
          <w:b/>
          <w:sz w:val="20"/>
        </w:rPr>
      </w:pPr>
    </w:p>
    <w:p w14:paraId="18031108" w14:textId="4DCBF7FC" w:rsidR="001F2B1E" w:rsidRDefault="001F2B1E">
      <w:pPr>
        <w:jc w:val="center"/>
        <w:rPr>
          <w:b/>
          <w:sz w:val="20"/>
        </w:rPr>
      </w:pPr>
    </w:p>
    <w:p w14:paraId="4BC8ADB4" w14:textId="77777777" w:rsidR="001F2B1E" w:rsidRDefault="001F2B1E">
      <w:pPr>
        <w:jc w:val="center"/>
        <w:rPr>
          <w:b/>
          <w:sz w:val="20"/>
        </w:rPr>
      </w:pPr>
    </w:p>
    <w:p w14:paraId="20080400" w14:textId="59779708" w:rsidR="001F2B1E" w:rsidRDefault="001F2B1E">
      <w:pPr>
        <w:jc w:val="center"/>
        <w:rPr>
          <w:b/>
          <w:sz w:val="20"/>
        </w:rPr>
      </w:pPr>
    </w:p>
    <w:p w14:paraId="6161A466" w14:textId="77777777" w:rsidR="001F2B1E" w:rsidRDefault="001F2B1E">
      <w:pPr>
        <w:jc w:val="center"/>
        <w:rPr>
          <w:b/>
          <w:sz w:val="20"/>
        </w:rPr>
      </w:pPr>
    </w:p>
    <w:p w14:paraId="0E7E03D3" w14:textId="7E0BDFAF" w:rsidR="001F2B1E" w:rsidRDefault="001F2B1E">
      <w:pPr>
        <w:jc w:val="center"/>
        <w:rPr>
          <w:b/>
          <w:sz w:val="20"/>
        </w:rPr>
      </w:pPr>
    </w:p>
    <w:p w14:paraId="36285585" w14:textId="77777777" w:rsidR="001F2B1E" w:rsidRDefault="001F2B1E">
      <w:pPr>
        <w:jc w:val="center"/>
        <w:rPr>
          <w:b/>
          <w:sz w:val="20"/>
        </w:rPr>
      </w:pPr>
    </w:p>
    <w:p w14:paraId="0B9B6F42" w14:textId="77777777" w:rsidR="001F2B1E" w:rsidRDefault="001F2B1E">
      <w:pPr>
        <w:jc w:val="center"/>
        <w:rPr>
          <w:b/>
          <w:sz w:val="20"/>
        </w:rPr>
      </w:pPr>
    </w:p>
    <w:p w14:paraId="7BFF32B5" w14:textId="77777777" w:rsidR="001F2B1E" w:rsidRDefault="001F2B1E">
      <w:pPr>
        <w:jc w:val="center"/>
        <w:rPr>
          <w:b/>
          <w:sz w:val="20"/>
        </w:rPr>
      </w:pPr>
    </w:p>
    <w:p w14:paraId="7B42F4CE" w14:textId="77777777" w:rsidR="001F2B1E" w:rsidRDefault="001F2B1E">
      <w:pPr>
        <w:jc w:val="center"/>
        <w:rPr>
          <w:b/>
          <w:sz w:val="20"/>
        </w:rPr>
      </w:pPr>
    </w:p>
    <w:p w14:paraId="3C91E20B" w14:textId="77777777" w:rsidR="001F2B1E" w:rsidRDefault="001F2B1E">
      <w:pPr>
        <w:jc w:val="center"/>
        <w:rPr>
          <w:b/>
          <w:sz w:val="20"/>
        </w:rPr>
      </w:pPr>
    </w:p>
    <w:p w14:paraId="73094271" w14:textId="2479C9B3" w:rsidR="001F2B1E" w:rsidRDefault="001F2B1E">
      <w:pPr>
        <w:jc w:val="center"/>
        <w:rPr>
          <w:b/>
          <w:sz w:val="20"/>
        </w:rPr>
      </w:pPr>
    </w:p>
    <w:p w14:paraId="4BDC9AE1" w14:textId="77777777" w:rsidR="001F2B1E" w:rsidRDefault="001F2B1E">
      <w:pPr>
        <w:jc w:val="center"/>
        <w:rPr>
          <w:b/>
          <w:sz w:val="20"/>
        </w:rPr>
      </w:pPr>
    </w:p>
    <w:p w14:paraId="3B299787" w14:textId="43191673" w:rsidR="001F2B1E" w:rsidRDefault="001F2B1E">
      <w:pPr>
        <w:jc w:val="center"/>
        <w:rPr>
          <w:b/>
          <w:sz w:val="20"/>
        </w:rPr>
      </w:pPr>
    </w:p>
    <w:p w14:paraId="321C4DF4" w14:textId="77777777" w:rsidR="001F2B1E" w:rsidRDefault="001F2B1E">
      <w:pPr>
        <w:jc w:val="center"/>
        <w:rPr>
          <w:b/>
          <w:sz w:val="20"/>
        </w:rPr>
      </w:pPr>
    </w:p>
    <w:p w14:paraId="001CEBAA" w14:textId="700238BE" w:rsidR="001F2B1E" w:rsidRDefault="001F2B1E">
      <w:pPr>
        <w:jc w:val="center"/>
        <w:rPr>
          <w:b/>
          <w:sz w:val="20"/>
        </w:rPr>
      </w:pPr>
    </w:p>
    <w:p w14:paraId="66FE2C2A" w14:textId="77777777" w:rsidR="001F2B1E" w:rsidRDefault="001F2B1E">
      <w:pPr>
        <w:jc w:val="center"/>
        <w:rPr>
          <w:b/>
          <w:sz w:val="20"/>
        </w:rPr>
      </w:pPr>
    </w:p>
    <w:p w14:paraId="22C8B426" w14:textId="77777777" w:rsidR="001F2B1E" w:rsidRDefault="001F2B1E">
      <w:pPr>
        <w:jc w:val="center"/>
        <w:rPr>
          <w:b/>
          <w:sz w:val="20"/>
        </w:rPr>
      </w:pPr>
    </w:p>
    <w:p w14:paraId="785F713C" w14:textId="77777777" w:rsidR="001F2B1E" w:rsidRDefault="001F2B1E">
      <w:pPr>
        <w:jc w:val="center"/>
        <w:rPr>
          <w:b/>
          <w:sz w:val="20"/>
        </w:rPr>
      </w:pPr>
    </w:p>
    <w:p w14:paraId="7AFBB4B2" w14:textId="77777777" w:rsidR="001F2B1E" w:rsidRDefault="001F2B1E">
      <w:pPr>
        <w:jc w:val="center"/>
        <w:rPr>
          <w:b/>
          <w:sz w:val="20"/>
        </w:rPr>
      </w:pPr>
    </w:p>
    <w:p w14:paraId="0BD4CFAA" w14:textId="77777777" w:rsidR="001F2B1E" w:rsidRDefault="001F2B1E">
      <w:pPr>
        <w:jc w:val="center"/>
        <w:rPr>
          <w:b/>
          <w:sz w:val="20"/>
        </w:rPr>
      </w:pPr>
    </w:p>
    <w:p w14:paraId="7B52068B" w14:textId="77777777" w:rsidR="001F2B1E" w:rsidRDefault="001F2B1E">
      <w:pPr>
        <w:jc w:val="center"/>
        <w:rPr>
          <w:b/>
          <w:sz w:val="20"/>
        </w:rPr>
      </w:pPr>
    </w:p>
    <w:p w14:paraId="70D6DAB8" w14:textId="6E2BC22E" w:rsidR="00CD492B" w:rsidRDefault="00EB6D98">
      <w:pPr>
        <w:jc w:val="center"/>
      </w:pPr>
      <w:r>
        <w:rPr>
          <w:b/>
          <w:sz w:val="20"/>
        </w:rPr>
        <w:lastRenderedPageBreak/>
        <w:t>Figure 3: Questionnaire / Google Forms screenshot</w:t>
      </w:r>
    </w:p>
    <w:p w14:paraId="19C2E3EF" w14:textId="1FC560B7" w:rsidR="00972FE5" w:rsidRDefault="001F2B1E">
      <w:pPr>
        <w:jc w:val="center"/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5764685C" wp14:editId="21D8D24E">
            <wp:simplePos x="0" y="0"/>
            <wp:positionH relativeFrom="column">
              <wp:posOffset>638175</wp:posOffset>
            </wp:positionH>
            <wp:positionV relativeFrom="paragraph">
              <wp:posOffset>57785</wp:posOffset>
            </wp:positionV>
            <wp:extent cx="5668645" cy="7677150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3 at 15.21.1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8C2C62" w14:textId="30AB81C9" w:rsidR="00972FE5" w:rsidRDefault="00972FE5">
      <w:pPr>
        <w:jc w:val="center"/>
      </w:pPr>
    </w:p>
    <w:p w14:paraId="42249B8D" w14:textId="31ADDDCC" w:rsidR="00972FE5" w:rsidRDefault="00972FE5">
      <w:pPr>
        <w:jc w:val="center"/>
      </w:pPr>
    </w:p>
    <w:p w14:paraId="1CB64F66" w14:textId="2478E675" w:rsidR="00972FE5" w:rsidRDefault="00972FE5">
      <w:pPr>
        <w:jc w:val="center"/>
      </w:pPr>
    </w:p>
    <w:p w14:paraId="33AB9DBB" w14:textId="1F6EEE86" w:rsidR="00972FE5" w:rsidRDefault="00972FE5">
      <w:pPr>
        <w:jc w:val="center"/>
      </w:pPr>
    </w:p>
    <w:p w14:paraId="6EBCA884" w14:textId="5D2D9AB6" w:rsidR="00972FE5" w:rsidRDefault="00972FE5">
      <w:pPr>
        <w:jc w:val="center"/>
      </w:pPr>
    </w:p>
    <w:p w14:paraId="1E07B044" w14:textId="5EC60F63" w:rsidR="00972FE5" w:rsidRDefault="00972FE5">
      <w:pPr>
        <w:jc w:val="center"/>
      </w:pPr>
    </w:p>
    <w:p w14:paraId="6C4F16B0" w14:textId="613DA60E" w:rsidR="00972FE5" w:rsidRDefault="00972FE5">
      <w:pPr>
        <w:jc w:val="center"/>
      </w:pPr>
    </w:p>
    <w:p w14:paraId="242AC88A" w14:textId="24DC5410" w:rsidR="00972FE5" w:rsidRDefault="00972FE5">
      <w:pPr>
        <w:jc w:val="center"/>
      </w:pPr>
    </w:p>
    <w:p w14:paraId="20A9B7A9" w14:textId="77777777" w:rsidR="00972FE5" w:rsidRDefault="00972FE5">
      <w:pPr>
        <w:jc w:val="center"/>
      </w:pPr>
    </w:p>
    <w:p w14:paraId="1B180D54" w14:textId="3BE36B93" w:rsidR="00972FE5" w:rsidRDefault="00972FE5">
      <w:pPr>
        <w:jc w:val="center"/>
      </w:pPr>
    </w:p>
    <w:p w14:paraId="6F857280" w14:textId="3A295126" w:rsidR="00972FE5" w:rsidRDefault="00972FE5">
      <w:pPr>
        <w:jc w:val="center"/>
      </w:pPr>
    </w:p>
    <w:p w14:paraId="60749983" w14:textId="77777777" w:rsidR="00972FE5" w:rsidRDefault="00972FE5">
      <w:pPr>
        <w:jc w:val="center"/>
      </w:pPr>
    </w:p>
    <w:p w14:paraId="416209FA" w14:textId="076200EB" w:rsidR="00972FE5" w:rsidRDefault="00972FE5">
      <w:pPr>
        <w:jc w:val="center"/>
      </w:pPr>
    </w:p>
    <w:p w14:paraId="5FFCDC4F" w14:textId="14B2FF78" w:rsidR="00972FE5" w:rsidRDefault="00972FE5">
      <w:pPr>
        <w:jc w:val="center"/>
      </w:pPr>
    </w:p>
    <w:p w14:paraId="4FDA4D06" w14:textId="77777777" w:rsidR="00972FE5" w:rsidRDefault="00972FE5">
      <w:pPr>
        <w:jc w:val="center"/>
      </w:pPr>
    </w:p>
    <w:p w14:paraId="4C38C18E" w14:textId="345D9BC5" w:rsidR="00972FE5" w:rsidRDefault="00972FE5">
      <w:pPr>
        <w:jc w:val="center"/>
      </w:pPr>
    </w:p>
    <w:p w14:paraId="489D68EE" w14:textId="3AA1BFFF" w:rsidR="00972FE5" w:rsidRDefault="00972FE5">
      <w:pPr>
        <w:jc w:val="center"/>
      </w:pPr>
    </w:p>
    <w:p w14:paraId="7F8CA4B4" w14:textId="261F91A0" w:rsidR="00972FE5" w:rsidRDefault="00972FE5">
      <w:pPr>
        <w:jc w:val="center"/>
      </w:pPr>
    </w:p>
    <w:p w14:paraId="3D313CA0" w14:textId="38D53A88" w:rsidR="00972FE5" w:rsidRDefault="00972FE5">
      <w:pPr>
        <w:jc w:val="center"/>
      </w:pPr>
    </w:p>
    <w:p w14:paraId="174BBEBE" w14:textId="77777777" w:rsidR="00972FE5" w:rsidRDefault="00972FE5">
      <w:pPr>
        <w:jc w:val="center"/>
      </w:pPr>
    </w:p>
    <w:p w14:paraId="7D91C6B1" w14:textId="0022BBE5" w:rsidR="00CD492B" w:rsidRDefault="00CD492B">
      <w:pPr>
        <w:jc w:val="center"/>
      </w:pPr>
    </w:p>
    <w:p w14:paraId="5C806C42" w14:textId="2FF8E9F8" w:rsidR="00CD492B" w:rsidRDefault="00CD492B"/>
    <w:p w14:paraId="1331A835" w14:textId="77777777" w:rsidR="001F2B1E" w:rsidRDefault="001F2B1E">
      <w:pPr>
        <w:jc w:val="center"/>
        <w:rPr>
          <w:b/>
          <w:sz w:val="20"/>
        </w:rPr>
      </w:pPr>
    </w:p>
    <w:p w14:paraId="1413DE79" w14:textId="77777777" w:rsidR="001F2B1E" w:rsidRDefault="001F2B1E">
      <w:pPr>
        <w:jc w:val="center"/>
        <w:rPr>
          <w:b/>
          <w:sz w:val="20"/>
        </w:rPr>
      </w:pPr>
    </w:p>
    <w:p w14:paraId="198521F7" w14:textId="77777777" w:rsidR="001F2B1E" w:rsidRDefault="001F2B1E">
      <w:pPr>
        <w:jc w:val="center"/>
        <w:rPr>
          <w:b/>
          <w:sz w:val="20"/>
        </w:rPr>
      </w:pPr>
    </w:p>
    <w:p w14:paraId="4FEFDE64" w14:textId="77777777" w:rsidR="001F2B1E" w:rsidRDefault="001F2B1E">
      <w:pPr>
        <w:jc w:val="center"/>
        <w:rPr>
          <w:b/>
          <w:sz w:val="20"/>
        </w:rPr>
      </w:pPr>
    </w:p>
    <w:p w14:paraId="45C618D6" w14:textId="78621502" w:rsidR="00CD492B" w:rsidRDefault="00EB6D98">
      <w:pPr>
        <w:jc w:val="center"/>
      </w:pPr>
      <w:r>
        <w:rPr>
          <w:b/>
          <w:sz w:val="20"/>
        </w:rPr>
        <w:lastRenderedPageBreak/>
        <w:t>Figure 4: Questionnaire / Google Forms screenshot</w:t>
      </w:r>
    </w:p>
    <w:p w14:paraId="5BB3A30E" w14:textId="75D52133" w:rsidR="00CD492B" w:rsidRDefault="00CD492B">
      <w:pPr>
        <w:jc w:val="center"/>
      </w:pPr>
    </w:p>
    <w:p w14:paraId="15833DB5" w14:textId="65CCF079" w:rsidR="00CD492B" w:rsidRDefault="001F2B1E">
      <w:r>
        <w:rPr>
          <w:noProof/>
        </w:rPr>
        <w:drawing>
          <wp:anchor distT="0" distB="0" distL="114300" distR="114300" simplePos="0" relativeHeight="251691520" behindDoc="0" locked="0" layoutInCell="1" allowOverlap="1" wp14:anchorId="3F825047" wp14:editId="3A649A6C">
            <wp:simplePos x="0" y="0"/>
            <wp:positionH relativeFrom="column">
              <wp:posOffset>723900</wp:posOffset>
            </wp:positionH>
            <wp:positionV relativeFrom="paragraph">
              <wp:posOffset>12700</wp:posOffset>
            </wp:positionV>
            <wp:extent cx="5669280" cy="7829550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3 1522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81BAB1" w14:textId="67B0915B" w:rsidR="001F2B1E" w:rsidRDefault="001F2B1E">
      <w:pPr>
        <w:jc w:val="center"/>
        <w:rPr>
          <w:b/>
          <w:sz w:val="20"/>
        </w:rPr>
      </w:pPr>
    </w:p>
    <w:p w14:paraId="1455EA20" w14:textId="77777777" w:rsidR="001F2B1E" w:rsidRDefault="001F2B1E">
      <w:pPr>
        <w:jc w:val="center"/>
        <w:rPr>
          <w:b/>
          <w:sz w:val="20"/>
        </w:rPr>
      </w:pPr>
    </w:p>
    <w:p w14:paraId="060C2225" w14:textId="77777777" w:rsidR="001F2B1E" w:rsidRDefault="001F2B1E">
      <w:pPr>
        <w:jc w:val="center"/>
        <w:rPr>
          <w:b/>
          <w:sz w:val="20"/>
        </w:rPr>
      </w:pPr>
    </w:p>
    <w:p w14:paraId="38F89D4B" w14:textId="77777777" w:rsidR="001F2B1E" w:rsidRDefault="001F2B1E">
      <w:pPr>
        <w:jc w:val="center"/>
        <w:rPr>
          <w:b/>
          <w:sz w:val="20"/>
        </w:rPr>
      </w:pPr>
    </w:p>
    <w:p w14:paraId="6F9BE611" w14:textId="77777777" w:rsidR="001F2B1E" w:rsidRDefault="001F2B1E">
      <w:pPr>
        <w:jc w:val="center"/>
        <w:rPr>
          <w:b/>
          <w:sz w:val="20"/>
        </w:rPr>
      </w:pPr>
    </w:p>
    <w:p w14:paraId="1293AEDA" w14:textId="77777777" w:rsidR="001F2B1E" w:rsidRDefault="001F2B1E">
      <w:pPr>
        <w:jc w:val="center"/>
        <w:rPr>
          <w:b/>
          <w:sz w:val="20"/>
        </w:rPr>
      </w:pPr>
    </w:p>
    <w:p w14:paraId="2971D474" w14:textId="77777777" w:rsidR="001F2B1E" w:rsidRDefault="001F2B1E">
      <w:pPr>
        <w:jc w:val="center"/>
        <w:rPr>
          <w:b/>
          <w:sz w:val="20"/>
        </w:rPr>
      </w:pPr>
    </w:p>
    <w:p w14:paraId="31E1B136" w14:textId="77777777" w:rsidR="001F2B1E" w:rsidRDefault="001F2B1E">
      <w:pPr>
        <w:jc w:val="center"/>
        <w:rPr>
          <w:b/>
          <w:sz w:val="20"/>
        </w:rPr>
      </w:pPr>
    </w:p>
    <w:p w14:paraId="63392484" w14:textId="77777777" w:rsidR="001F2B1E" w:rsidRDefault="001F2B1E">
      <w:pPr>
        <w:jc w:val="center"/>
        <w:rPr>
          <w:b/>
          <w:sz w:val="20"/>
        </w:rPr>
      </w:pPr>
    </w:p>
    <w:p w14:paraId="425CD2E8" w14:textId="77777777" w:rsidR="001F2B1E" w:rsidRDefault="001F2B1E">
      <w:pPr>
        <w:jc w:val="center"/>
        <w:rPr>
          <w:b/>
          <w:sz w:val="20"/>
        </w:rPr>
      </w:pPr>
    </w:p>
    <w:p w14:paraId="5F32429C" w14:textId="77777777" w:rsidR="001F2B1E" w:rsidRDefault="001F2B1E">
      <w:pPr>
        <w:jc w:val="center"/>
        <w:rPr>
          <w:b/>
          <w:sz w:val="20"/>
        </w:rPr>
      </w:pPr>
    </w:p>
    <w:p w14:paraId="71C1787B" w14:textId="77777777" w:rsidR="001F2B1E" w:rsidRDefault="001F2B1E">
      <w:pPr>
        <w:jc w:val="center"/>
        <w:rPr>
          <w:b/>
          <w:sz w:val="20"/>
        </w:rPr>
      </w:pPr>
    </w:p>
    <w:p w14:paraId="4B1A2A7E" w14:textId="77777777" w:rsidR="001F2B1E" w:rsidRDefault="001F2B1E">
      <w:pPr>
        <w:jc w:val="center"/>
        <w:rPr>
          <w:b/>
          <w:sz w:val="20"/>
        </w:rPr>
      </w:pPr>
    </w:p>
    <w:p w14:paraId="49C963E8" w14:textId="77777777" w:rsidR="001F2B1E" w:rsidRDefault="001F2B1E">
      <w:pPr>
        <w:jc w:val="center"/>
        <w:rPr>
          <w:b/>
          <w:sz w:val="20"/>
        </w:rPr>
      </w:pPr>
    </w:p>
    <w:p w14:paraId="05F68439" w14:textId="77777777" w:rsidR="001F2B1E" w:rsidRDefault="001F2B1E">
      <w:pPr>
        <w:jc w:val="center"/>
        <w:rPr>
          <w:b/>
          <w:sz w:val="20"/>
        </w:rPr>
      </w:pPr>
    </w:p>
    <w:p w14:paraId="441D99F1" w14:textId="77777777" w:rsidR="001F2B1E" w:rsidRDefault="001F2B1E">
      <w:pPr>
        <w:jc w:val="center"/>
        <w:rPr>
          <w:b/>
          <w:sz w:val="20"/>
        </w:rPr>
      </w:pPr>
    </w:p>
    <w:p w14:paraId="3EC9F298" w14:textId="77777777" w:rsidR="001F2B1E" w:rsidRDefault="001F2B1E">
      <w:pPr>
        <w:jc w:val="center"/>
        <w:rPr>
          <w:b/>
          <w:sz w:val="20"/>
        </w:rPr>
      </w:pPr>
    </w:p>
    <w:p w14:paraId="3081CE41" w14:textId="77777777" w:rsidR="001F2B1E" w:rsidRDefault="001F2B1E">
      <w:pPr>
        <w:jc w:val="center"/>
        <w:rPr>
          <w:b/>
          <w:sz w:val="20"/>
        </w:rPr>
      </w:pPr>
    </w:p>
    <w:p w14:paraId="69D7ABA5" w14:textId="77777777" w:rsidR="001F2B1E" w:rsidRDefault="001F2B1E">
      <w:pPr>
        <w:jc w:val="center"/>
        <w:rPr>
          <w:b/>
          <w:sz w:val="20"/>
        </w:rPr>
      </w:pPr>
    </w:p>
    <w:p w14:paraId="7A19B08F" w14:textId="77777777" w:rsidR="001F2B1E" w:rsidRDefault="001F2B1E">
      <w:pPr>
        <w:jc w:val="center"/>
        <w:rPr>
          <w:b/>
          <w:sz w:val="20"/>
        </w:rPr>
      </w:pPr>
    </w:p>
    <w:p w14:paraId="364923D5" w14:textId="77777777" w:rsidR="001F2B1E" w:rsidRDefault="001F2B1E">
      <w:pPr>
        <w:jc w:val="center"/>
        <w:rPr>
          <w:b/>
          <w:sz w:val="20"/>
        </w:rPr>
      </w:pPr>
    </w:p>
    <w:p w14:paraId="5933B506" w14:textId="77777777" w:rsidR="001F2B1E" w:rsidRDefault="001F2B1E">
      <w:pPr>
        <w:jc w:val="center"/>
        <w:rPr>
          <w:b/>
          <w:sz w:val="20"/>
        </w:rPr>
      </w:pPr>
    </w:p>
    <w:p w14:paraId="3F415AE3" w14:textId="77777777" w:rsidR="001F2B1E" w:rsidRDefault="001F2B1E">
      <w:pPr>
        <w:jc w:val="center"/>
        <w:rPr>
          <w:b/>
          <w:sz w:val="20"/>
        </w:rPr>
      </w:pPr>
    </w:p>
    <w:p w14:paraId="008FA99B" w14:textId="77777777" w:rsidR="001F2B1E" w:rsidRDefault="001F2B1E">
      <w:pPr>
        <w:jc w:val="center"/>
        <w:rPr>
          <w:b/>
          <w:sz w:val="20"/>
        </w:rPr>
      </w:pPr>
    </w:p>
    <w:p w14:paraId="63FF5A4D" w14:textId="77777777" w:rsidR="001F2B1E" w:rsidRDefault="001F2B1E">
      <w:pPr>
        <w:jc w:val="center"/>
        <w:rPr>
          <w:b/>
          <w:sz w:val="20"/>
        </w:rPr>
      </w:pPr>
    </w:p>
    <w:p w14:paraId="46370E3F" w14:textId="77777777" w:rsidR="001F2B1E" w:rsidRDefault="001F2B1E">
      <w:pPr>
        <w:jc w:val="center"/>
        <w:rPr>
          <w:b/>
          <w:sz w:val="20"/>
        </w:rPr>
      </w:pPr>
    </w:p>
    <w:p w14:paraId="66E318A0" w14:textId="492A582F" w:rsidR="00CD492B" w:rsidRDefault="00EB6D98">
      <w:pPr>
        <w:jc w:val="center"/>
      </w:pPr>
      <w:r>
        <w:rPr>
          <w:b/>
          <w:sz w:val="20"/>
        </w:rPr>
        <w:lastRenderedPageBreak/>
        <w:t>Figure 5: Questionnaire / Google Forms screenshot</w:t>
      </w:r>
    </w:p>
    <w:p w14:paraId="3134A418" w14:textId="5FD6B918" w:rsidR="00CD492B" w:rsidRDefault="00CD492B">
      <w:pPr>
        <w:jc w:val="center"/>
      </w:pPr>
    </w:p>
    <w:p w14:paraId="4B87EAC2" w14:textId="0799F836" w:rsidR="00CD492B" w:rsidRDefault="00AF2E70">
      <w:r>
        <w:rPr>
          <w:noProof/>
        </w:rPr>
        <w:drawing>
          <wp:anchor distT="0" distB="0" distL="114300" distR="114300" simplePos="0" relativeHeight="251692544" behindDoc="0" locked="0" layoutInCell="1" allowOverlap="1" wp14:anchorId="55D2B5C8" wp14:editId="0D3F675E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400800" cy="7680960"/>
            <wp:effectExtent l="0" t="0" r="0" b="0"/>
            <wp:wrapNone/>
            <wp:docPr id="12053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2F10C3" w14:textId="43176EEE" w:rsidR="001F2B1E" w:rsidRDefault="001F2B1E">
      <w:pPr>
        <w:jc w:val="center"/>
        <w:rPr>
          <w:b/>
          <w:sz w:val="20"/>
        </w:rPr>
      </w:pPr>
    </w:p>
    <w:p w14:paraId="01514BAD" w14:textId="0C28D005" w:rsidR="001F2B1E" w:rsidRDefault="001F2B1E">
      <w:pPr>
        <w:jc w:val="center"/>
        <w:rPr>
          <w:b/>
          <w:sz w:val="20"/>
        </w:rPr>
      </w:pPr>
    </w:p>
    <w:p w14:paraId="32E9A94C" w14:textId="7DEF79DA" w:rsidR="001F2B1E" w:rsidRDefault="001F2B1E">
      <w:pPr>
        <w:jc w:val="center"/>
        <w:rPr>
          <w:b/>
          <w:sz w:val="20"/>
        </w:rPr>
      </w:pPr>
    </w:p>
    <w:p w14:paraId="1BCC5331" w14:textId="77777777" w:rsidR="001F2B1E" w:rsidRDefault="001F2B1E">
      <w:pPr>
        <w:jc w:val="center"/>
        <w:rPr>
          <w:b/>
          <w:sz w:val="20"/>
        </w:rPr>
      </w:pPr>
    </w:p>
    <w:p w14:paraId="07C09C6C" w14:textId="77777777" w:rsidR="001F2B1E" w:rsidRDefault="001F2B1E">
      <w:pPr>
        <w:jc w:val="center"/>
        <w:rPr>
          <w:b/>
          <w:sz w:val="20"/>
        </w:rPr>
      </w:pPr>
    </w:p>
    <w:p w14:paraId="6AE395EF" w14:textId="77777777" w:rsidR="001F2B1E" w:rsidRDefault="001F2B1E">
      <w:pPr>
        <w:jc w:val="center"/>
        <w:rPr>
          <w:b/>
          <w:sz w:val="20"/>
        </w:rPr>
      </w:pPr>
    </w:p>
    <w:p w14:paraId="56198F75" w14:textId="03A3D17E" w:rsidR="001F2B1E" w:rsidRDefault="001F2B1E">
      <w:pPr>
        <w:jc w:val="center"/>
        <w:rPr>
          <w:b/>
          <w:sz w:val="20"/>
        </w:rPr>
      </w:pPr>
    </w:p>
    <w:p w14:paraId="2367AAB8" w14:textId="5568915B" w:rsidR="001F2B1E" w:rsidRDefault="001F2B1E">
      <w:pPr>
        <w:jc w:val="center"/>
        <w:rPr>
          <w:b/>
          <w:sz w:val="20"/>
        </w:rPr>
      </w:pPr>
    </w:p>
    <w:p w14:paraId="1EAE9BD5" w14:textId="5D3C935E" w:rsidR="001F2B1E" w:rsidRDefault="001F2B1E">
      <w:pPr>
        <w:jc w:val="center"/>
        <w:rPr>
          <w:b/>
          <w:sz w:val="20"/>
        </w:rPr>
      </w:pPr>
    </w:p>
    <w:p w14:paraId="421AF12A" w14:textId="2054D2E6" w:rsidR="001F2B1E" w:rsidRDefault="001F2B1E">
      <w:pPr>
        <w:jc w:val="center"/>
        <w:rPr>
          <w:b/>
          <w:sz w:val="20"/>
        </w:rPr>
      </w:pPr>
    </w:p>
    <w:p w14:paraId="63D64C66" w14:textId="77777777" w:rsidR="001F2B1E" w:rsidRDefault="001F2B1E">
      <w:pPr>
        <w:jc w:val="center"/>
        <w:rPr>
          <w:b/>
          <w:sz w:val="20"/>
        </w:rPr>
      </w:pPr>
    </w:p>
    <w:p w14:paraId="6F300498" w14:textId="60BC2532" w:rsidR="001F2B1E" w:rsidRDefault="001F2B1E">
      <w:pPr>
        <w:jc w:val="center"/>
        <w:rPr>
          <w:b/>
          <w:sz w:val="20"/>
        </w:rPr>
      </w:pPr>
    </w:p>
    <w:p w14:paraId="7F1A34E9" w14:textId="77777777" w:rsidR="001F2B1E" w:rsidRDefault="001F2B1E">
      <w:pPr>
        <w:jc w:val="center"/>
        <w:rPr>
          <w:b/>
          <w:sz w:val="20"/>
        </w:rPr>
      </w:pPr>
    </w:p>
    <w:p w14:paraId="08174EDB" w14:textId="29317AEA" w:rsidR="001F2B1E" w:rsidRDefault="001F2B1E">
      <w:pPr>
        <w:jc w:val="center"/>
        <w:rPr>
          <w:b/>
          <w:sz w:val="20"/>
        </w:rPr>
      </w:pPr>
    </w:p>
    <w:p w14:paraId="7E3D4E2B" w14:textId="77777777" w:rsidR="001F2B1E" w:rsidRDefault="001F2B1E">
      <w:pPr>
        <w:jc w:val="center"/>
        <w:rPr>
          <w:b/>
          <w:sz w:val="20"/>
        </w:rPr>
      </w:pPr>
    </w:p>
    <w:p w14:paraId="67F418C4" w14:textId="2364872B" w:rsidR="001F2B1E" w:rsidRDefault="001F2B1E">
      <w:pPr>
        <w:jc w:val="center"/>
        <w:rPr>
          <w:b/>
          <w:sz w:val="20"/>
        </w:rPr>
      </w:pPr>
    </w:p>
    <w:p w14:paraId="7BACD3FB" w14:textId="77777777" w:rsidR="001F2B1E" w:rsidRDefault="001F2B1E">
      <w:pPr>
        <w:jc w:val="center"/>
        <w:rPr>
          <w:b/>
          <w:sz w:val="20"/>
        </w:rPr>
      </w:pPr>
    </w:p>
    <w:p w14:paraId="2005F320" w14:textId="77777777" w:rsidR="001F2B1E" w:rsidRDefault="001F2B1E">
      <w:pPr>
        <w:jc w:val="center"/>
        <w:rPr>
          <w:b/>
          <w:sz w:val="20"/>
        </w:rPr>
      </w:pPr>
    </w:p>
    <w:p w14:paraId="603BBAE6" w14:textId="663E5422" w:rsidR="001F2B1E" w:rsidRDefault="001F2B1E">
      <w:pPr>
        <w:jc w:val="center"/>
        <w:rPr>
          <w:b/>
          <w:sz w:val="20"/>
        </w:rPr>
      </w:pPr>
    </w:p>
    <w:p w14:paraId="716C2A20" w14:textId="77777777" w:rsidR="001F2B1E" w:rsidRDefault="001F2B1E">
      <w:pPr>
        <w:jc w:val="center"/>
        <w:rPr>
          <w:b/>
          <w:sz w:val="20"/>
        </w:rPr>
      </w:pPr>
    </w:p>
    <w:p w14:paraId="5027F8A1" w14:textId="77777777" w:rsidR="001F2B1E" w:rsidRDefault="001F2B1E">
      <w:pPr>
        <w:jc w:val="center"/>
        <w:rPr>
          <w:b/>
          <w:sz w:val="20"/>
        </w:rPr>
      </w:pPr>
    </w:p>
    <w:p w14:paraId="6EC78A8E" w14:textId="77777777" w:rsidR="001F2B1E" w:rsidRDefault="001F2B1E">
      <w:pPr>
        <w:jc w:val="center"/>
        <w:rPr>
          <w:b/>
          <w:sz w:val="20"/>
        </w:rPr>
      </w:pPr>
    </w:p>
    <w:p w14:paraId="4CB3B334" w14:textId="77777777" w:rsidR="001F2B1E" w:rsidRDefault="001F2B1E">
      <w:pPr>
        <w:jc w:val="center"/>
        <w:rPr>
          <w:b/>
          <w:sz w:val="20"/>
        </w:rPr>
      </w:pPr>
    </w:p>
    <w:p w14:paraId="7480E81E" w14:textId="13758EB0" w:rsidR="001F2B1E" w:rsidRDefault="001F2B1E">
      <w:pPr>
        <w:jc w:val="center"/>
        <w:rPr>
          <w:b/>
          <w:sz w:val="20"/>
        </w:rPr>
      </w:pPr>
    </w:p>
    <w:p w14:paraId="4584C50A" w14:textId="4D7B1861" w:rsidR="001F2B1E" w:rsidRDefault="001F2B1E">
      <w:pPr>
        <w:jc w:val="center"/>
        <w:rPr>
          <w:b/>
          <w:sz w:val="20"/>
        </w:rPr>
      </w:pPr>
    </w:p>
    <w:p w14:paraId="238BF48A" w14:textId="497EAEC4" w:rsidR="001F2B1E" w:rsidRDefault="001F2B1E">
      <w:pPr>
        <w:jc w:val="center"/>
        <w:rPr>
          <w:b/>
          <w:sz w:val="20"/>
        </w:rPr>
      </w:pPr>
    </w:p>
    <w:p w14:paraId="367F7781" w14:textId="044B5769" w:rsidR="001F2B1E" w:rsidRDefault="001F2B1E">
      <w:pPr>
        <w:jc w:val="center"/>
        <w:rPr>
          <w:b/>
          <w:sz w:val="20"/>
        </w:rPr>
      </w:pPr>
    </w:p>
    <w:p w14:paraId="3845FD9A" w14:textId="2D747EE0" w:rsidR="00CD492B" w:rsidRDefault="00EB6D98">
      <w:pPr>
        <w:jc w:val="center"/>
      </w:pPr>
      <w:r>
        <w:rPr>
          <w:b/>
          <w:sz w:val="20"/>
        </w:rPr>
        <w:t>Figure 6: Questionnaire / Google Forms screenshot</w:t>
      </w:r>
    </w:p>
    <w:p w14:paraId="701ED0B6" w14:textId="39C8387A" w:rsidR="00CD492B" w:rsidRDefault="00CD492B">
      <w:pPr>
        <w:jc w:val="center"/>
      </w:pPr>
    </w:p>
    <w:p w14:paraId="6939D92A" w14:textId="34B889A0" w:rsidR="00CD492B" w:rsidRDefault="00F615B8">
      <w:r>
        <w:rPr>
          <w:noProof/>
        </w:rPr>
        <w:drawing>
          <wp:anchor distT="0" distB="0" distL="114300" distR="114300" simplePos="0" relativeHeight="251661312" behindDoc="0" locked="0" layoutInCell="1" allowOverlap="1" wp14:anchorId="64F4539C" wp14:editId="3144913A">
            <wp:simplePos x="0" y="0"/>
            <wp:positionH relativeFrom="column">
              <wp:posOffset>-63500</wp:posOffset>
            </wp:positionH>
            <wp:positionV relativeFrom="paragraph">
              <wp:posOffset>127000</wp:posOffset>
            </wp:positionV>
            <wp:extent cx="6400800" cy="7277100"/>
            <wp:effectExtent l="0" t="0" r="0" b="0"/>
            <wp:wrapNone/>
            <wp:docPr id="500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EECCCB" w14:textId="55085EC6" w:rsidR="00CD492B" w:rsidRDefault="00CD492B"/>
    <w:p w14:paraId="7DE98537" w14:textId="31269182" w:rsidR="00972FE5" w:rsidRDefault="00972FE5">
      <w:pPr>
        <w:jc w:val="center"/>
        <w:rPr>
          <w:b/>
          <w:sz w:val="20"/>
        </w:rPr>
      </w:pPr>
    </w:p>
    <w:p w14:paraId="16A3DA2B" w14:textId="2F0382AA" w:rsidR="00972FE5" w:rsidRDefault="00972FE5">
      <w:pPr>
        <w:jc w:val="center"/>
        <w:rPr>
          <w:b/>
          <w:sz w:val="20"/>
        </w:rPr>
      </w:pPr>
    </w:p>
    <w:p w14:paraId="317F3031" w14:textId="77777777" w:rsidR="00972FE5" w:rsidRDefault="00972FE5">
      <w:pPr>
        <w:jc w:val="center"/>
        <w:rPr>
          <w:b/>
          <w:sz w:val="20"/>
        </w:rPr>
      </w:pPr>
    </w:p>
    <w:p w14:paraId="029DF2CF" w14:textId="77777777" w:rsidR="00972FE5" w:rsidRDefault="00972FE5">
      <w:pPr>
        <w:jc w:val="center"/>
        <w:rPr>
          <w:b/>
          <w:sz w:val="20"/>
        </w:rPr>
      </w:pPr>
    </w:p>
    <w:p w14:paraId="2D8A2998" w14:textId="77777777" w:rsidR="00972FE5" w:rsidRDefault="00972FE5">
      <w:pPr>
        <w:jc w:val="center"/>
        <w:rPr>
          <w:b/>
          <w:sz w:val="20"/>
        </w:rPr>
      </w:pPr>
    </w:p>
    <w:p w14:paraId="184F7502" w14:textId="77777777" w:rsidR="00972FE5" w:rsidRDefault="00972FE5">
      <w:pPr>
        <w:jc w:val="center"/>
        <w:rPr>
          <w:b/>
          <w:sz w:val="20"/>
        </w:rPr>
      </w:pPr>
    </w:p>
    <w:p w14:paraId="66C6D2AE" w14:textId="77777777" w:rsidR="00972FE5" w:rsidRDefault="00972FE5">
      <w:pPr>
        <w:jc w:val="center"/>
        <w:rPr>
          <w:b/>
          <w:sz w:val="20"/>
        </w:rPr>
      </w:pPr>
    </w:p>
    <w:p w14:paraId="51E90D02" w14:textId="29286265" w:rsidR="00972FE5" w:rsidRDefault="00972FE5">
      <w:pPr>
        <w:jc w:val="center"/>
        <w:rPr>
          <w:b/>
          <w:sz w:val="20"/>
        </w:rPr>
      </w:pPr>
    </w:p>
    <w:p w14:paraId="04D65CE3" w14:textId="25AAEBE4" w:rsidR="00CD492B" w:rsidRDefault="00CD492B">
      <w:pPr>
        <w:jc w:val="center"/>
      </w:pPr>
    </w:p>
    <w:sectPr w:rsidR="00CD492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26BE" w14:textId="77777777" w:rsidR="007B4B46" w:rsidRDefault="007B4B46" w:rsidP="00972FE5">
      <w:pPr>
        <w:spacing w:after="0" w:line="240" w:lineRule="auto"/>
      </w:pPr>
      <w:r>
        <w:separator/>
      </w:r>
    </w:p>
  </w:endnote>
  <w:endnote w:type="continuationSeparator" w:id="0">
    <w:p w14:paraId="23A46261" w14:textId="77777777" w:rsidR="007B4B46" w:rsidRDefault="007B4B46" w:rsidP="0097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B618" w14:textId="77777777" w:rsidR="007B4B46" w:rsidRDefault="007B4B46" w:rsidP="00972FE5">
      <w:pPr>
        <w:spacing w:after="0" w:line="240" w:lineRule="auto"/>
      </w:pPr>
      <w:r>
        <w:separator/>
      </w:r>
    </w:p>
  </w:footnote>
  <w:footnote w:type="continuationSeparator" w:id="0">
    <w:p w14:paraId="23AA0E04" w14:textId="77777777" w:rsidR="007B4B46" w:rsidRDefault="007B4B46" w:rsidP="00972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585392">
    <w:abstractNumId w:val="8"/>
  </w:num>
  <w:num w:numId="2" w16cid:durableId="1450274014">
    <w:abstractNumId w:val="6"/>
  </w:num>
  <w:num w:numId="3" w16cid:durableId="391151371">
    <w:abstractNumId w:val="5"/>
  </w:num>
  <w:num w:numId="4" w16cid:durableId="85083624">
    <w:abstractNumId w:val="4"/>
  </w:num>
  <w:num w:numId="5" w16cid:durableId="287006875">
    <w:abstractNumId w:val="7"/>
  </w:num>
  <w:num w:numId="6" w16cid:durableId="1274749496">
    <w:abstractNumId w:val="3"/>
  </w:num>
  <w:num w:numId="7" w16cid:durableId="47993321">
    <w:abstractNumId w:val="2"/>
  </w:num>
  <w:num w:numId="8" w16cid:durableId="855342076">
    <w:abstractNumId w:val="1"/>
  </w:num>
  <w:num w:numId="9" w16cid:durableId="203642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43F"/>
    <w:rsid w:val="0015074B"/>
    <w:rsid w:val="001F2B1E"/>
    <w:rsid w:val="0029639D"/>
    <w:rsid w:val="00326F90"/>
    <w:rsid w:val="003E12AE"/>
    <w:rsid w:val="006305C4"/>
    <w:rsid w:val="007B4B46"/>
    <w:rsid w:val="00972FE5"/>
    <w:rsid w:val="00A436B0"/>
    <w:rsid w:val="00AA1D8D"/>
    <w:rsid w:val="00AF2E70"/>
    <w:rsid w:val="00B47730"/>
    <w:rsid w:val="00C53944"/>
    <w:rsid w:val="00CB0664"/>
    <w:rsid w:val="00CD492B"/>
    <w:rsid w:val="00DD6891"/>
    <w:rsid w:val="00EB6D98"/>
    <w:rsid w:val="00F61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353F4"/>
  <w14:defaultImageDpi w14:val="300"/>
  <w15:docId w15:val="{F247ED12-D497-4B55-AB1F-0593A1F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 Ghimire</cp:lastModifiedBy>
  <cp:revision>6</cp:revision>
  <dcterms:created xsi:type="dcterms:W3CDTF">2013-12-23T23:15:00Z</dcterms:created>
  <dcterms:modified xsi:type="dcterms:W3CDTF">2026-08-23T16:00:00Z</dcterms:modified>
  <cp:category/>
</cp:coreProperties>
</file>