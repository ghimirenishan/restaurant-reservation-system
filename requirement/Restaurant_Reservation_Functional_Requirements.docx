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Functional Requirements</w:t>
      </w:r>
    </w:p>
    <w:p>
      <w:pPr>
        <w:jc w:val="both"/>
      </w:pPr>
      <w:r>
        <w:t>The following functional requirements were identified for the proposed Restaurant Table Reservation System based on the requirements analysis documented in the project report. The requirements describe the main functions the system shall provide to customers, hosts, managers, and administrators.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
              <w:rPr>
                <w:b/>
                <w:sz w:val="20"/>
              </w:rPr>
              <w:t>Requirement ID</w:t>
            </w:r>
          </w:p>
        </w:tc>
        <w:tc>
          <w:tcPr>
            <w:tcW w:type="dxa" w:w="3360"/>
            <w:vAlign w:val="center"/>
          </w:tcPr>
          <w:p>
            <w:r/>
            <w:r>
              <w:rPr>
                <w:b/>
                <w:sz w:val="20"/>
              </w:rPr>
              <w:t>Functional Requirement</w:t>
            </w:r>
          </w:p>
        </w:tc>
        <w:tc>
          <w:tcPr>
            <w:tcW w:type="dxa" w:w="3360"/>
            <w:vAlign w:val="center"/>
          </w:tcPr>
          <w:p>
            <w:r/>
            <w:r>
              <w:rPr>
                <w:b/>
                <w:sz w:val="20"/>
              </w:rPr>
              <w:t>Description</w:t>
            </w:r>
          </w:p>
        </w:tc>
      </w:tr>
      <w:tr>
        <w:tc>
          <w:tcPr>
            <w:tcW w:type="dxa" w:w="3360"/>
            <w:vAlign w:val="center"/>
          </w:tcPr>
          <w:p>
            <w:r/>
            <w:r>
              <w:rPr>
                <w:b w:val="0"/>
                <w:sz w:val="20"/>
              </w:rPr>
              <w:t>FR-01</w:t>
            </w:r>
          </w:p>
        </w:tc>
        <w:tc>
          <w:tcPr>
            <w:tcW w:type="dxa" w:w="3360"/>
            <w:vAlign w:val="center"/>
          </w:tcPr>
          <w:p>
            <w:r/>
            <w:r>
              <w:rPr>
                <w:b w:val="0"/>
                <w:sz w:val="20"/>
              </w:rPr>
              <w:t>Search Available Tables</w:t>
            </w:r>
          </w:p>
        </w:tc>
        <w:tc>
          <w:tcPr>
            <w:tcW w:type="dxa" w:w="3360"/>
            <w:vAlign w:val="center"/>
          </w:tcPr>
          <w:p>
            <w:r/>
            <w:r>
              <w:rPr>
                <w:b w:val="0"/>
                <w:sz w:val="20"/>
              </w:rPr>
              <w:t>The system shall allow a customer to search for available tables by date, time, and party size.</w:t>
            </w:r>
          </w:p>
        </w:tc>
      </w:tr>
      <w:tr>
        <w:tc>
          <w:tcPr>
            <w:tcW w:type="dxa" w:w="3360"/>
            <w:vAlign w:val="center"/>
          </w:tcPr>
          <w:p>
            <w:r/>
            <w:r>
              <w:rPr>
                <w:b w:val="0"/>
                <w:sz w:val="20"/>
              </w:rPr>
              <w:t>FR-02</w:t>
            </w:r>
          </w:p>
        </w:tc>
        <w:tc>
          <w:tcPr>
            <w:tcW w:type="dxa" w:w="3360"/>
            <w:vAlign w:val="center"/>
          </w:tcPr>
          <w:p>
            <w:r/>
            <w:r>
              <w:rPr>
                <w:b w:val="0"/>
                <w:sz w:val="20"/>
              </w:rPr>
              <w:t>Book a Table</w:t>
            </w:r>
          </w:p>
        </w:tc>
        <w:tc>
          <w:tcPr>
            <w:tcW w:type="dxa" w:w="3360"/>
            <w:vAlign w:val="center"/>
          </w:tcPr>
          <w:p>
            <w:r/>
            <w:r>
              <w:rPr>
                <w:b w:val="0"/>
                <w:sz w:val="20"/>
              </w:rPr>
              <w:t>The system shall allow a customer to book an available table and receive a confirmation.</w:t>
            </w:r>
          </w:p>
        </w:tc>
      </w:tr>
      <w:tr>
        <w:tc>
          <w:tcPr>
            <w:tcW w:type="dxa" w:w="3360"/>
            <w:vAlign w:val="center"/>
          </w:tcPr>
          <w:p>
            <w:r/>
            <w:r>
              <w:rPr>
                <w:b w:val="0"/>
                <w:sz w:val="20"/>
              </w:rPr>
              <w:t>FR-03</w:t>
            </w:r>
          </w:p>
        </w:tc>
        <w:tc>
          <w:tcPr>
            <w:tcW w:type="dxa" w:w="3360"/>
            <w:vAlign w:val="center"/>
          </w:tcPr>
          <w:p>
            <w:r/>
            <w:r>
              <w:rPr>
                <w:b w:val="0"/>
                <w:sz w:val="20"/>
              </w:rPr>
              <w:t>Cancel or Modify Reservation</w:t>
            </w:r>
          </w:p>
        </w:tc>
        <w:tc>
          <w:tcPr>
            <w:tcW w:type="dxa" w:w="3360"/>
            <w:vAlign w:val="center"/>
          </w:tcPr>
          <w:p>
            <w:r/>
            <w:r>
              <w:rPr>
                <w:b w:val="0"/>
                <w:sz w:val="20"/>
              </w:rPr>
              <w:t>The system shall allow a customer to cancel or modify a reservation up to 2 hours before the booking time.</w:t>
            </w:r>
          </w:p>
        </w:tc>
      </w:tr>
      <w:tr>
        <w:tc>
          <w:tcPr>
            <w:tcW w:type="dxa" w:w="3360"/>
            <w:vAlign w:val="center"/>
          </w:tcPr>
          <w:p>
            <w:r/>
            <w:r>
              <w:rPr>
                <w:b w:val="0"/>
                <w:sz w:val="20"/>
              </w:rPr>
              <w:t>FR-04</w:t>
            </w:r>
          </w:p>
        </w:tc>
        <w:tc>
          <w:tcPr>
            <w:tcW w:type="dxa" w:w="3360"/>
            <w:vAlign w:val="center"/>
          </w:tcPr>
          <w:p>
            <w:r/>
            <w:r>
              <w:rPr>
                <w:b w:val="0"/>
                <w:sz w:val="20"/>
              </w:rPr>
              <w:t>View Daily Reservations</w:t>
            </w:r>
          </w:p>
        </w:tc>
        <w:tc>
          <w:tcPr>
            <w:tcW w:type="dxa" w:w="3360"/>
            <w:vAlign w:val="center"/>
          </w:tcPr>
          <w:p>
            <w:r/>
            <w:r>
              <w:rPr>
                <w:b w:val="0"/>
                <w:sz w:val="20"/>
              </w:rPr>
              <w:t>The system shall allow a host to view all reservations for the current day organized by time.</w:t>
            </w:r>
          </w:p>
        </w:tc>
      </w:tr>
      <w:tr>
        <w:tc>
          <w:tcPr>
            <w:tcW w:type="dxa" w:w="3360"/>
            <w:vAlign w:val="center"/>
          </w:tcPr>
          <w:p>
            <w:r/>
            <w:r>
              <w:rPr>
                <w:b w:val="0"/>
                <w:sz w:val="20"/>
              </w:rPr>
              <w:t>FR-05</w:t>
            </w:r>
          </w:p>
        </w:tc>
        <w:tc>
          <w:tcPr>
            <w:tcW w:type="dxa" w:w="3360"/>
            <w:vAlign w:val="center"/>
          </w:tcPr>
          <w:p>
            <w:r/>
            <w:r>
              <w:rPr>
                <w:b w:val="0"/>
                <w:sz w:val="20"/>
              </w:rPr>
              <w:t>Update Table Status</w:t>
            </w:r>
          </w:p>
        </w:tc>
        <w:tc>
          <w:tcPr>
            <w:tcW w:type="dxa" w:w="3360"/>
            <w:vAlign w:val="center"/>
          </w:tcPr>
          <w:p>
            <w:r/>
            <w:r>
              <w:rPr>
                <w:b w:val="0"/>
                <w:sz w:val="20"/>
              </w:rPr>
              <w:t>The system shall allow a host to update a table's status as Free, Occupied, or Cleaning in real time.</w:t>
            </w:r>
          </w:p>
        </w:tc>
      </w:tr>
      <w:tr>
        <w:tc>
          <w:tcPr>
            <w:tcW w:type="dxa" w:w="3360"/>
            <w:vAlign w:val="center"/>
          </w:tcPr>
          <w:p>
            <w:r/>
            <w:r>
              <w:rPr>
                <w:b w:val="0"/>
                <w:sz w:val="20"/>
              </w:rPr>
              <w:t>FR-06</w:t>
            </w:r>
          </w:p>
        </w:tc>
        <w:tc>
          <w:tcPr>
            <w:tcW w:type="dxa" w:w="3360"/>
            <w:vAlign w:val="center"/>
          </w:tcPr>
          <w:p>
            <w:r/>
            <w:r>
              <w:rPr>
                <w:b w:val="0"/>
                <w:sz w:val="20"/>
              </w:rPr>
              <w:t>Configure Tables</w:t>
            </w:r>
          </w:p>
        </w:tc>
        <w:tc>
          <w:tcPr>
            <w:tcW w:type="dxa" w:w="3360"/>
            <w:vAlign w:val="center"/>
          </w:tcPr>
          <w:p>
            <w:r/>
            <w:r>
              <w:rPr>
                <w:b w:val="0"/>
                <w:sz w:val="20"/>
              </w:rPr>
              <w:t>The system shall allow a manager to configure the restaurant's table layout and seating capacity.</w:t>
            </w:r>
          </w:p>
        </w:tc>
      </w:tr>
      <w:tr>
        <w:tc>
          <w:tcPr>
            <w:tcW w:type="dxa" w:w="3360"/>
            <w:vAlign w:val="center"/>
          </w:tcPr>
          <w:p>
            <w:r/>
            <w:r>
              <w:rPr>
                <w:b w:val="0"/>
                <w:sz w:val="20"/>
              </w:rPr>
              <w:t>FR-07</w:t>
            </w:r>
          </w:p>
        </w:tc>
        <w:tc>
          <w:tcPr>
            <w:tcW w:type="dxa" w:w="3360"/>
            <w:vAlign w:val="center"/>
          </w:tcPr>
          <w:p>
            <w:r/>
            <w:r>
              <w:rPr>
                <w:b w:val="0"/>
                <w:sz w:val="20"/>
              </w:rPr>
              <w:t>View Reservation Reports</w:t>
            </w:r>
          </w:p>
        </w:tc>
        <w:tc>
          <w:tcPr>
            <w:tcW w:type="dxa" w:w="3360"/>
            <w:vAlign w:val="center"/>
          </w:tcPr>
          <w:p>
            <w:r/>
            <w:r>
              <w:rPr>
                <w:b w:val="0"/>
                <w:sz w:val="20"/>
              </w:rPr>
              <w:t>The system shall allow a manager to view daily and weekly reservation reports.</w:t>
            </w:r>
          </w:p>
        </w:tc>
      </w:tr>
      <w:tr>
        <w:tc>
          <w:tcPr>
            <w:tcW w:type="dxa" w:w="3360"/>
            <w:vAlign w:val="center"/>
          </w:tcPr>
          <w:p>
            <w:r/>
            <w:r>
              <w:rPr>
                <w:b w:val="0"/>
                <w:sz w:val="20"/>
              </w:rPr>
              <w:t>FR-08</w:t>
            </w:r>
          </w:p>
        </w:tc>
        <w:tc>
          <w:tcPr>
            <w:tcW w:type="dxa" w:w="3360"/>
            <w:vAlign w:val="center"/>
          </w:tcPr>
          <w:p>
            <w:r/>
            <w:r>
              <w:rPr>
                <w:b w:val="0"/>
                <w:sz w:val="20"/>
              </w:rPr>
              <w:t>View Reservation History</w:t>
            </w:r>
          </w:p>
        </w:tc>
        <w:tc>
          <w:tcPr>
            <w:tcW w:type="dxa" w:w="3360"/>
            <w:vAlign w:val="center"/>
          </w:tcPr>
          <w:p>
            <w:r/>
            <w:r>
              <w:rPr>
                <w:b w:val="0"/>
                <w:sz w:val="20"/>
              </w:rPr>
              <w:t>The system shall allow a customer to view their complete reservation history.</w:t>
            </w:r>
          </w:p>
        </w:tc>
      </w:tr>
      <w:tr>
        <w:tc>
          <w:tcPr>
            <w:tcW w:type="dxa" w:w="3360"/>
            <w:vAlign w:val="center"/>
          </w:tcPr>
          <w:p>
            <w:r/>
            <w:r>
              <w:rPr>
                <w:b w:val="0"/>
                <w:sz w:val="20"/>
              </w:rPr>
              <w:t>FR-09</w:t>
            </w:r>
          </w:p>
        </w:tc>
        <w:tc>
          <w:tcPr>
            <w:tcW w:type="dxa" w:w="3360"/>
            <w:vAlign w:val="center"/>
          </w:tcPr>
          <w:p>
            <w:r/>
            <w:r>
              <w:rPr>
                <w:b w:val="0"/>
                <w:sz w:val="20"/>
              </w:rPr>
              <w:t>Send Reservation Reminders</w:t>
            </w:r>
          </w:p>
        </w:tc>
        <w:tc>
          <w:tcPr>
            <w:tcW w:type="dxa" w:w="3360"/>
            <w:vAlign w:val="center"/>
          </w:tcPr>
          <w:p>
            <w:r/>
            <w:r>
              <w:rPr>
                <w:b w:val="0"/>
                <w:sz w:val="20"/>
              </w:rPr>
              <w:t>The system shall send a reservation reminder to the customer before the scheduled reservation time.</w:t>
            </w:r>
          </w:p>
        </w:tc>
      </w:tr>
      <w:tr>
        <w:tc>
          <w:tcPr>
            <w:tcW w:type="dxa" w:w="3360"/>
            <w:vAlign w:val="center"/>
          </w:tcPr>
          <w:p>
            <w:r/>
            <w:r>
              <w:rPr>
                <w:b w:val="0"/>
                <w:sz w:val="20"/>
              </w:rPr>
              <w:t>FR-10</w:t>
            </w:r>
          </w:p>
        </w:tc>
        <w:tc>
          <w:tcPr>
            <w:tcW w:type="dxa" w:w="3360"/>
            <w:vAlign w:val="center"/>
          </w:tcPr>
          <w:p>
            <w:r/>
            <w:r>
              <w:rPr>
                <w:b w:val="0"/>
                <w:sz w:val="20"/>
              </w:rPr>
              <w:t>Manage Staff Accounts</w:t>
            </w:r>
          </w:p>
        </w:tc>
        <w:tc>
          <w:tcPr>
            <w:tcW w:type="dxa" w:w="3360"/>
            <w:vAlign w:val="center"/>
          </w:tcPr>
          <w:p>
            <w:r/>
            <w:r>
              <w:rPr>
                <w:b w:val="0"/>
                <w:sz w:val="20"/>
              </w:rPr>
              <w:t>The system shall allow an admin to manage staff accounts and role-based permissions.</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